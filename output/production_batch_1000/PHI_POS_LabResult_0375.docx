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LAKE PAMELAFURT REGIONAL HOSPITAL</w:t>
      </w:r>
    </w:p>
    <w:p>
      <w:pPr>
        <w:jc w:val="center"/>
      </w:pPr>
      <w:r>
        <w:rPr>
          <w:sz w:val="20"/>
        </w:rPr>
        <w:t>11916 Yolanda Ramp</w:t>
        <w:br/>
        <w:t>Lake Pamelafurt, MA 44666</w:t>
        <w:br/>
        <w:t>Phone: 001-930-393-7313x4037 | Fax: 203.279.3061x892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Kim, Tracey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08/22/1979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MRN884490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0053 Morris Parkways Apt. 348, Lake Davidhaven, AK 88024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813-437-0494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10/27/2025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Angela White,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5.6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202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161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Angela White, NP</w:t>
        <w:br/>
        <w:t>NPI: 9115534388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