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BENJAMINBOROUGH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Allen, David  |  DOB: 06/01/1948  |  MRN: MRN790855</w:t>
        <w:br/>
        <w:t>Date of Visit: 11/18/2025</w:t>
        <w:br/>
        <w:t>Provider: Diane Garcia, PA - Neurology</w:t>
      </w:r>
    </w:p>
    <w:p/>
    <w:p>
      <w:r>
        <w:rPr>
          <w:b/>
        </w:rPr>
        <w:t>VITAL SIGNS</w:t>
      </w:r>
    </w:p>
    <w:p>
      <w:r>
        <w:t>BP: 125/85 mmHg  |  HR: 99 bpm  |  Temp: 99.1°F  |  RR: 13  |  O2 Sat: 98%</w:t>
        <w:br/>
        <w:t>Weight: 226 lbs  |  Height: 66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Levothyroxine 50mcg daily. Known allergies: Codeine.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Type 2 Diabetes Mellitus (ICD-10: E11.9)</w:t>
      </w:r>
    </w:p>
    <w:p>
      <w:pPr>
        <w:pStyle w:val="ListBullet"/>
      </w:pPr>
      <w:r>
        <w:t>• Chronic Obstructive Pulmonary Disease (ICD-10: J44.9)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Diane Garcia, PA</w:t>
        <w:br/>
        <w:t>Date: 11/18/2025 23:54</w:t>
        <w:br/>
        <w:t>NPI: 2716495971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