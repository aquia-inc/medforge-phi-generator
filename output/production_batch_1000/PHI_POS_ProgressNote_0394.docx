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CHRISTINALAND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Hodges, Monique  |  DOB: 01/16/1953  |  MRN: MRN614595</w:t>
        <w:br/>
        <w:t>Date of Visit: 11/18/2025</w:t>
        <w:br/>
        <w:t>Provider: Michele Williams, DO - Pulmonology</w:t>
      </w:r>
    </w:p>
    <w:p/>
    <w:p>
      <w:r>
        <w:rPr>
          <w:b/>
        </w:rPr>
        <w:t>VITAL SIGNS</w:t>
      </w:r>
    </w:p>
    <w:p>
      <w:r>
        <w:t>BP: 128/75 mmHg  |  HR: 70 bpm  |  Temp: 98.9°F  |  RR: 18  |  O2 Sat: 99%</w:t>
        <w:br/>
        <w:t>Weight: 224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Michele Williams, DO</w:t>
        <w:br/>
        <w:t>Date: 11/18/2025 23:54</w:t>
        <w:br/>
        <w:t>NPI: 6492746582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