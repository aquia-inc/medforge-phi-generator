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KELLILAND COMMUNITY HOSPITAL</w:t>
      </w:r>
    </w:p>
    <w:p>
      <w:pPr>
        <w:jc w:val="center"/>
      </w:pPr>
      <w:r>
        <w:rPr>
          <w:sz w:val="20"/>
        </w:rPr>
        <w:t>50534 Huynh Cliff</w:t>
        <w:br/>
        <w:t>South Kelliland, RI 93948</w:t>
        <w:br/>
        <w:t>Phone: 415.675.5716x6328 | Fax: (230)261-6218x56352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Mckenzie, Margaret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05/02/1945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MRN971834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0985 Jennifer Mount Apt. 033, Bradleyland, MO 06818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5738453302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David Underwood,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David Underwood, NP</w:t>
        <w:br/>
        <w:t>NPI: 7870011337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