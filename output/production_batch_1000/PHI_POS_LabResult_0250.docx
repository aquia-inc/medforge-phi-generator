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SMITHVIEW HOSPITAL</w:t>
      </w:r>
    </w:p>
    <w:p>
      <w:pPr>
        <w:jc w:val="center"/>
      </w:pPr>
      <w:r>
        <w:rPr>
          <w:sz w:val="20"/>
        </w:rPr>
        <w:t>471 Jason Brook Apt. 514</w:t>
        <w:br/>
        <w:t>Smithview, PR 68796</w:t>
        <w:br/>
        <w:t>Phone: 001-353-682-9441 | Fax: 390.853.4728x395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Shaffer, Reginald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10/20/2003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MRN514603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904 Cynthia Stream, Ryanview, IL 05124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6229406547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Clayton Price,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Clayton Price, MD</w:t>
        <w:br/>
        <w:t>NPI: 5376458227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