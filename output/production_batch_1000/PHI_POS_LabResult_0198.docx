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DAVIDVIEW REGIONAL HOSPITAL</w:t>
      </w:r>
    </w:p>
    <w:p>
      <w:pPr>
        <w:jc w:val="center"/>
      </w:pPr>
      <w:r>
        <w:rPr>
          <w:sz w:val="20"/>
        </w:rPr>
        <w:t>4278 Foley Crossing Suite 738</w:t>
        <w:br/>
        <w:t>Port Davidview, MA 42568</w:t>
        <w:br/>
        <w:t>Phone: 001-912-381-7751x2395 | Fax: 654-826-0972x36024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Elizabeth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02/16/1950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MRN937995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07033 Williams Via Suite 243, New Amandabury, OK 18451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769-213-9521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Keith Wyatt,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Keith Wyatt, PA</w:t>
        <w:br/>
        <w:t>NPI: 8285534922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