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JULIABOROUGH REGIONAL HOSPITAL</w:t>
      </w:r>
    </w:p>
    <w:p>
      <w:pPr>
        <w:jc w:val="center"/>
      </w:pPr>
      <w:r>
        <w:rPr>
          <w:sz w:val="20"/>
        </w:rPr>
        <w:t>442 Kevin Court</w:t>
        <w:br/>
        <w:t>Juliaborough, AL 02640</w:t>
        <w:br/>
        <w:t>Phone: 598-835-9005x8198 | Fax: (814)769-0591x837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Thomas, Jessica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02/14/1988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MRN521595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4663 Miller Parkway Apt. 120, Clarkstad, NM 47253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+1-749-422-2571x64004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Dana Salazar,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217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Dana Salazar, MD</w:t>
        <w:br/>
        <w:t>NPI: 8901600076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