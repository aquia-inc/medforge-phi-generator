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WALSHSIDE HEALTH SYSTEM</w:t>
      </w:r>
    </w:p>
    <w:p>
      <w:pPr>
        <w:jc w:val="center"/>
      </w:pPr>
      <w:r>
        <w:rPr>
          <w:sz w:val="20"/>
        </w:rPr>
        <w:t>581 Ramirez Plaza Suite 674</w:t>
        <w:br/>
        <w:t>Walshside, ND 20980</w:t>
        <w:br/>
        <w:t>Phone: (632)886-4250 | Fax: 871-874-2658x840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Daniel, Garrett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04/13/1941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MRN260378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10299 Lisa Court Apt. 367, Lisaton, OR 24668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297.397.0877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Yolanda Peterson,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Yolanda Peterson, MD</w:t>
        <w:br/>
        <w:t>NPI: 6405351998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