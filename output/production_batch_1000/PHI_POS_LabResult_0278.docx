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DANIELLECHESTER HEALTH SYSTEM</w:t>
      </w:r>
    </w:p>
    <w:p>
      <w:pPr>
        <w:jc w:val="center"/>
      </w:pPr>
      <w:r>
        <w:rPr>
          <w:sz w:val="20"/>
        </w:rPr>
        <w:t>744 Michael Lights Suite 204</w:t>
        <w:br/>
        <w:t>Daniellechester, CO 53514</w:t>
        <w:br/>
        <w:t>Phone: 515-937-4051x3379 | Fax: (369)997-6816x08557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Jennings, Kimberly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11/13/1983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MRN231660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672 Gutierrez Skyway Apt. 511, Port Ashleytown, AR 89143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(607)571-0740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Taylor Ochoa,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Taylor Ochoa, PA</w:t>
        <w:br/>
        <w:t>NPI: 6839359948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