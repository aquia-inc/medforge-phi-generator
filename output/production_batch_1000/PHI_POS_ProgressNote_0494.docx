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NEW TINA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Mcconnell, Haley  |  DOB: 12/31/1955  |  MRN: MRN366487</w:t>
        <w:br/>
        <w:t>Date of Visit: 11/18/2025</w:t>
        <w:br/>
        <w:t>Provider: Terri Edwards, MD - Psychiatry</w:t>
      </w:r>
    </w:p>
    <w:p/>
    <w:p>
      <w:r>
        <w:rPr>
          <w:b/>
        </w:rPr>
        <w:t>VITAL SIGNS</w:t>
      </w:r>
    </w:p>
    <w:p>
      <w:r>
        <w:t>BP: 137/71 mmHg  |  HR: 64 bpm  |  Temp: 99.0°F  |  RR: 16  |  O2 Sat: 99%</w:t>
        <w:br/>
        <w:t>Weight: 259 lbs  |  Height: 73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Terri Edwards, MD</w:t>
        <w:br/>
        <w:t>Date: 11/18/2025 23:54</w:t>
        <w:br/>
        <w:t>NPI: 8679375040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