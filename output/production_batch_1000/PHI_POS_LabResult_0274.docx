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PETERVIEW COMMUNITY HOSPITAL</w:t>
      </w:r>
    </w:p>
    <w:p>
      <w:pPr>
        <w:jc w:val="center"/>
      </w:pPr>
      <w:r>
        <w:rPr>
          <w:sz w:val="20"/>
        </w:rPr>
        <w:t>9839 Blevins Route</w:t>
        <w:br/>
        <w:t>Lake Peterview, VT 74909</w:t>
        <w:br/>
        <w:t>Phone: 001-707-899-6585x7837 | Fax: +1-381-967-8434x07307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Lane, William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01/05/1940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MRN765625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33878 Khan Drive Suite 898, Huntville, ND 34344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9744611399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Kimberly Costa,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Kimberly Costa, MD</w:t>
        <w:br/>
        <w:t>NPI: 3852325403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