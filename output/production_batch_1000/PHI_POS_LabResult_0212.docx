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ROBERT HEALTH SYSTEM</w:t>
      </w:r>
    </w:p>
    <w:p>
      <w:pPr>
        <w:jc w:val="center"/>
      </w:pPr>
      <w:r>
        <w:rPr>
          <w:sz w:val="20"/>
        </w:rPr>
        <w:t>23515 Johnson Landing Apt. 017</w:t>
        <w:br/>
        <w:t>Port Robert, IN 89550</w:t>
        <w:br/>
        <w:t>Phone: 001-716-471-5605x8790 | Fax: (944)613-3954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Stevens, Katrina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08/03/1983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MRN584567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544 Bradley Heights Suite 453, North Angelaside, DE 94658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001-895-231-9260x098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Amy Price,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Amy Price, PA</w:t>
        <w:br/>
        <w:t>NPI: 9129026739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