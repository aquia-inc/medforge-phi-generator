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SOUTH NICHOLAS HEALTH SYSTEM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Rowe, Kimberly  |  DOB: 08/02/1989  |  MRN: MRN963245</w:t>
        <w:br/>
        <w:t>Date of Visit: 11/18/2025</w:t>
        <w:br/>
        <w:t>Provider: Amy Hernandez, MD - Cardiology</w:t>
      </w:r>
    </w:p>
    <w:p/>
    <w:p>
      <w:r>
        <w:rPr>
          <w:b/>
        </w:rPr>
        <w:t>VITAL SIGNS</w:t>
      </w:r>
    </w:p>
    <w:p>
      <w:r>
        <w:t>BP: 112/93 mmHg  |  HR: 84 bpm  |  Temp: 99.3°F  |  RR: 18  |  O2 Sat: 99%</w:t>
        <w:br/>
        <w:t>Weight: 253 lbs  |  Height: 69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Levothyroxine 50mcg daily, Metoprolol 25mg twice daily. Known allergies: None known.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Chronic Obstructive Pulmonary Disease (ICD-10: J44.9)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Amy Hernandez, MD</w:t>
        <w:br/>
        <w:t>Date: 11/18/2025 23:54</w:t>
        <w:br/>
        <w:t>NPI: 8044997538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