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NORRISCHESTER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Weber, Brandi  |  DOB: 05/23/2004  |  MRN: MRN105490</w:t>
        <w:br/>
        <w:t>Date of Visit: 11/18/2025</w:t>
        <w:br/>
        <w:t>Provider: Mike Williams, NP - Family Medicine</w:t>
      </w:r>
    </w:p>
    <w:p/>
    <w:p>
      <w:r>
        <w:rPr>
          <w:b/>
        </w:rPr>
        <w:t>VITAL SIGNS</w:t>
      </w:r>
    </w:p>
    <w:p>
      <w:r>
        <w:t>BP: 114/84 mmHg  |  HR: 87 bpm  |  Temp: 98.6°F  |  RR: 13  |  O2 Sat: 99%</w:t>
        <w:br/>
        <w:t>Weight: 140 lbs  |  Height: 64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daily, Sertraline 50mg daily, Losartan 50mg daily. Known allergies: Peanuts.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Mike Williams, NP</w:t>
        <w:br/>
        <w:t>Date: 11/18/2025 23:54</w:t>
        <w:br/>
        <w:t>NPI: 5801462032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