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STEPHANIEBURY CLINIC</w:t>
      </w:r>
    </w:p>
    <w:p>
      <w:pPr>
        <w:jc w:val="center"/>
      </w:pPr>
      <w:r>
        <w:rPr>
          <w:sz w:val="20"/>
        </w:rPr>
        <w:t>12797 Delacruz Gateway</w:t>
        <w:br/>
        <w:t>Stephaniebury, NE 53567</w:t>
        <w:br/>
        <w:t>Phone: 001-909-965-6999x88081 | Fax: 2385860868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Daniels, Mark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11/02/2000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MRN466566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2056 Turner Summit, Edwinborough, CT 17742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001-483-724-8262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Jack Farmer,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Jack Farmer, DO</w:t>
        <w:br/>
        <w:t>NPI: 1340272119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