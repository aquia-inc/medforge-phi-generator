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MARKPORT MEDICAL CENTER</w:t>
      </w:r>
    </w:p>
    <w:p>
      <w:pPr>
        <w:jc w:val="center"/>
      </w:pPr>
      <w:r>
        <w:rPr>
          <w:sz w:val="20"/>
        </w:rPr>
        <w:t>878 Danny Key</w:t>
        <w:br/>
        <w:t>Markport, NV 32003</w:t>
        <w:br/>
        <w:t>Phone: +1-799-930-5616x4840 | Fax: 504.535.8112x8801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Stevenson, Miranda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11/15/1937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MRN154944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893 Kelly Fall Apt. 228, South Billyview, OH 35135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(538)940-6665x8004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David Silva,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David Silva, MD</w:t>
        <w:br/>
        <w:t>NPI: 3612617557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