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FITZGERALDLAND HEALTH SYSTEM</w:t>
      </w:r>
    </w:p>
    <w:p>
      <w:pPr>
        <w:jc w:val="center"/>
      </w:pPr>
      <w:r>
        <w:rPr>
          <w:sz w:val="20"/>
        </w:rPr>
        <w:t>094 Dawn Corner</w:t>
        <w:br/>
        <w:t>Fitzgeraldland, ID 81595</w:t>
        <w:br/>
        <w:t>Phone: +1-390-498-3780 | Fax: 7438397189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Martinez, Drew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02/19/1994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MRN532723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54544 Johnson Divide, Port Brittany, AR 40499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001-888-313-7702x851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Pamela Lewis,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Pamela Lewis, MD</w:t>
        <w:br/>
        <w:t>NPI: 3400244542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