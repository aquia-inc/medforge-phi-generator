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WILLIAMSONSHIRE CLINIC</w:t>
      </w:r>
    </w:p>
    <w:p>
      <w:pPr>
        <w:jc w:val="center"/>
      </w:pPr>
      <w:r>
        <w:rPr>
          <w:sz w:val="20"/>
        </w:rPr>
        <w:t>3302 Alan Drives Apt. 338</w:t>
        <w:br/>
        <w:t>Williamsonshire, NC 83253</w:t>
        <w:br/>
        <w:t>Phone: 001-231-296-0250x92704 | Fax: 001-243-486-6684x70726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Hoffman, Kim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03/22/1941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MRN313198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0712 Gallegos Vista, East Thomasport, RI 11845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487.593.0925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Derrick Edwards,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Derrick Edwards, DO</w:t>
        <w:br/>
        <w:t>NPI: 2664617282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