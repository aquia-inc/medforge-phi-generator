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LAKE JOSEPHSHIRE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Lopez, George  |  DOB: 12/05/1981  |  MRN: MRN237509</w:t>
        <w:br/>
        <w:t>Date of Visit: 11/18/2025</w:t>
        <w:br/>
        <w:t>Provider: Brianna Ball, NP - Nephrology</w:t>
      </w:r>
    </w:p>
    <w:p/>
    <w:p>
      <w:r>
        <w:rPr>
          <w:b/>
        </w:rPr>
        <w:t>VITAL SIGNS</w:t>
      </w:r>
    </w:p>
    <w:p>
      <w:r>
        <w:t>BP: 121/83 mmHg  |  HR: 91 bpm  |  Temp: 97.3°F  |  RR: 20  |  O2 Sat: 99%</w:t>
        <w:br/>
        <w:t>Weight: 200 lbs  |  Height: 75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Omeprazole 20mg daily, Levothyroxine 50mcg daily, Atorvastatin 20mg daily. Known allergies: Peanuts.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Brianna Ball, NP</w:t>
        <w:br/>
        <w:t>Date: 11/18/2025 23:54</w:t>
        <w:br/>
        <w:t>NPI: 3438830691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