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BRYANTBERG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Obrien, Joshua  |  DOB: 01/28/1971  |  MRN: MRN619103</w:t>
        <w:br/>
        <w:t>Date of Visit: 11/18/2025</w:t>
        <w:br/>
        <w:t>Provider: Roy Lam, MD - Nephrology</w:t>
      </w:r>
    </w:p>
    <w:p/>
    <w:p>
      <w:r>
        <w:rPr>
          <w:b/>
        </w:rPr>
        <w:t>VITAL SIGNS</w:t>
      </w:r>
    </w:p>
    <w:p>
      <w:r>
        <w:t>BP: 134/80 mmHg  |  HR: 67 bpm  |  Temp: 97.3°F  |  RR: 13  |  O2 Sat: 97%</w:t>
        <w:br/>
        <w:t>Weight: 133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Roy Lam, MD</w:t>
        <w:br/>
        <w:t>Date: 11/18/2025 23:54</w:t>
        <w:br/>
        <w:t>NPI: 7593731031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