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MARSHALLSIDE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Wong, Sara  |  DOB: 05/13/1959  |  MRN: MRN516224</w:t>
        <w:br/>
        <w:t>Date of Visit: 11/18/2025</w:t>
        <w:br/>
        <w:t>Provider: Amanda Miller, NP - Pulmonology</w:t>
      </w:r>
    </w:p>
    <w:p/>
    <w:p>
      <w:r>
        <w:rPr>
          <w:b/>
        </w:rPr>
        <w:t>VITAL SIGNS</w:t>
      </w:r>
    </w:p>
    <w:p>
      <w:r>
        <w:t>BP: 128/70 mmHg  |  HR: 84 bpm  |  Temp: 97.1°F  |  RR: 15  |  O2 Sat: 96%</w:t>
        <w:br/>
        <w:t>Weight: 177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Gabapentin 300mg three times daily, Metoprolol 25mg twice daily. Known allergies: Bee stings, Shellfish,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Amanda Miller, NP</w:t>
        <w:br/>
        <w:t>Date: 11/18/2025 23:54</w:t>
        <w:br/>
        <w:t>NPI: 3204526134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