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DEBORAHVILLE COMMUNITY HOSPITAL</w:t>
      </w:r>
    </w:p>
    <w:p>
      <w:pPr>
        <w:jc w:val="center"/>
      </w:pPr>
      <w:r>
        <w:rPr>
          <w:sz w:val="20"/>
        </w:rPr>
        <w:t>782 Jane Fall Suite 922</w:t>
        <w:br/>
        <w:t>South Deborahville, CO 77164</w:t>
        <w:br/>
        <w:t>Phone: 314-629-9948 | Fax: 540-313-8569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Dean, Laura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03/09/1985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MRN950701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98107 Rodriguez Field, Dennisview, SC 97250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+1-239-740-7173x43466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Christopher Thompson,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Christopher Thompson, PA</w:t>
        <w:br/>
        <w:t>NPI: 1964594683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