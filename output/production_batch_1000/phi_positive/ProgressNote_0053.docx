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TYLER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Terrell, Jessica  |  DOB: 12/17/1940  |  MRN: MRN517368</w:t>
        <w:br/>
        <w:t>Date of Visit: 11/18/2025</w:t>
        <w:br/>
        <w:t>Provider: Veronica Lamb, NP - Neurology</w:t>
      </w:r>
    </w:p>
    <w:p/>
    <w:p>
      <w:r>
        <w:rPr>
          <w:b/>
        </w:rPr>
        <w:t>VITAL SIGNS</w:t>
      </w:r>
    </w:p>
    <w:p>
      <w:r>
        <w:t>BP: 134/87 mmHg  |  HR: 67 bpm  |  Temp: 97.7°F  |  RR: 16  |  O2 Sat: 100%</w:t>
        <w:br/>
        <w:t>Weight: 234 lbs  |  Height: 66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Veronica Lamb, NP</w:t>
        <w:br/>
        <w:t>Date: 11/18/2025 23:54</w:t>
        <w:br/>
        <w:t>NPI: 1859759428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