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RUIZSHIRE REGIONAL HOSPITAL</w:t>
      </w:r>
    </w:p>
    <w:p>
      <w:pPr>
        <w:jc w:val="center"/>
      </w:pPr>
      <w:r>
        <w:rPr>
          <w:sz w:val="20"/>
        </w:rPr>
        <w:t>372 Whitney Trail Suite 485</w:t>
        <w:br/>
        <w:t>Ruizshire, KS 61135</w:t>
        <w:br/>
        <w:t>Phone: 533-625-8196 | Fax: +1-713-800-4362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Baker, Nicole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01/16/2006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MRN212358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2420 Rivera Brook, Pittsberg, FL 50207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001-406-360-5808x5690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Mary Henderson,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Mary Henderson, MD</w:t>
        <w:br/>
        <w:t>NPI: 6645743447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