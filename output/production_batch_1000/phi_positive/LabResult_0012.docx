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RUSSELLPORT MEDICAL CENTER</w:t>
      </w:r>
    </w:p>
    <w:p>
      <w:pPr>
        <w:jc w:val="center"/>
      </w:pPr>
      <w:r>
        <w:rPr>
          <w:sz w:val="20"/>
        </w:rPr>
        <w:t>403 Joyce Centers Apt. 343</w:t>
        <w:br/>
        <w:t>West Russellport, WI 18488</w:t>
        <w:br/>
        <w:t>Phone: 001-744-351-0762x26838 | Fax: (306)807-1596x9664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Henderson, Shelley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01/08/1998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MRN487151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402 Park Inlet, Michaelburgh, VI 19277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+1-745-319-8327x315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Ashley Morales,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Ashley Morales, DO</w:t>
        <w:br/>
        <w:t>NPI: 9080621072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