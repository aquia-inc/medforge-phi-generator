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KEVINVIEW MEDICAL CENTER</w:t>
      </w:r>
    </w:p>
    <w:p>
      <w:pPr>
        <w:jc w:val="center"/>
      </w:pPr>
      <w:r>
        <w:rPr>
          <w:sz w:val="20"/>
        </w:rPr>
        <w:t>10720 Christopher Freeway Suite 984</w:t>
        <w:br/>
        <w:t>North Kevinview, KY 03457</w:t>
        <w:br/>
        <w:t>Phone: 001-897-912-3166x007 | Fax: (520)990-1447x34043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Powers, Tammy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08/19/1964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MRN750706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040 Maria Wall, Jamiefurt, VA 43408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(510)661-3394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Stephen Myers,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227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Stephen Myers, MD</w:t>
        <w:br/>
        <w:t>NPI: 5026508020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