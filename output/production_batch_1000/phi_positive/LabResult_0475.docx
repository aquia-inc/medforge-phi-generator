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BLAKEHAVEN HEALTH SYSTEM</w:t>
      </w:r>
    </w:p>
    <w:p>
      <w:pPr>
        <w:jc w:val="center"/>
      </w:pPr>
      <w:r>
        <w:rPr>
          <w:sz w:val="20"/>
        </w:rPr>
        <w:t>73069 Marissa Drive</w:t>
        <w:br/>
        <w:t>Blakehaven, CA 36597</w:t>
        <w:br/>
        <w:t>Phone: 228-478-9999x62893 | Fax: +1-740-852-1850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Johnson, 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12/19/1941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83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MRN820082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2322 Kevin Plain Suite 413, Dianamouth, MO 74426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5694915585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11/13/2025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Carol Clark,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7.2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191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164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Carol Clark, DO</w:t>
        <w:br/>
        <w:t>NPI: 1944344373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