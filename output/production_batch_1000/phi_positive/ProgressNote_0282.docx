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THOMASBURY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Garcia, Kelly  |  DOB: 07/09/1980  |  MRN: MRN295454</w:t>
        <w:br/>
        <w:t>Date of Visit: 11/18/2025</w:t>
        <w:br/>
        <w:t>Provider: Samuel Smith, DO - Family Medicine</w:t>
      </w:r>
    </w:p>
    <w:p/>
    <w:p>
      <w:r>
        <w:rPr>
          <w:b/>
        </w:rPr>
        <w:t>VITAL SIGNS</w:t>
      </w:r>
    </w:p>
    <w:p>
      <w:r>
        <w:t>BP: 158/76 mmHg  |  HR: 76 bpm  |  Temp: 99.5°F  |  RR: 18  |  O2 Sat: 98%</w:t>
        <w:br/>
        <w:t>Weight: 280 lbs  |  Height: 63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Levothyroxine 50mcg daily, Atorvastatin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Samuel Smith, DO</w:t>
        <w:br/>
        <w:t>Date: 11/18/2025 23:54</w:t>
        <w:br/>
        <w:t>NPI: 2258964802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