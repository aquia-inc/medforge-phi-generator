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NEW JESSICA COMMUNITY HOSPITAL</w:t>
      </w:r>
    </w:p>
    <w:p>
      <w:pPr>
        <w:jc w:val="center"/>
      </w:pPr>
      <w:r>
        <w:rPr>
          <w:sz w:val="20"/>
        </w:rPr>
        <w:t>144 Shawn Brooks</w:t>
        <w:br/>
        <w:t>New Jessica, KY 26996</w:t>
        <w:br/>
        <w:t>Phone: 493.453.1732x46155 | Fax: 411-834-1481x2689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Munoz, Vanessa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10/15/1995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MRN375903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15811 Sandy Passage, New Michael, DE 10274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+1-740-471-2534x61155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10/30/2025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11/18/2025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Kayla Walsh, MD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194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85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79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L</w:t>
            </w:r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134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Kayla Walsh, MD</w:t>
        <w:br/>
        <w:t>NPI: 7674841448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