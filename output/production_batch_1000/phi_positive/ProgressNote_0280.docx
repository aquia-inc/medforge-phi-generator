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PAULA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Rogers, Isaac  |  DOB: 01/03/1936  |  MRN: MRN900011</w:t>
        <w:br/>
        <w:t>Date of Visit: 11/18/2025</w:t>
        <w:br/>
        <w:t>Provider: Shawn Alvarado, DO - Nephrology</w:t>
      </w:r>
    </w:p>
    <w:p/>
    <w:p>
      <w:r>
        <w:rPr>
          <w:b/>
        </w:rPr>
        <w:t>VITAL SIGNS</w:t>
      </w:r>
    </w:p>
    <w:p>
      <w:r>
        <w:t>BP: 150/92 mmHg  |  HR: 61 bpm  |  Temp: 98.7°F  |  RR: 14  |  O2 Sat: 97%</w:t>
        <w:br/>
        <w:t>Weight: 274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Sertraline 50mg daily, Losartan 50mg daily. Known allergies: Penicillin,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Shawn Alvarado, DO</w:t>
        <w:br/>
        <w:t>Date: 11/18/2025 23:54</w:t>
        <w:br/>
        <w:t>NPI: 1693325479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