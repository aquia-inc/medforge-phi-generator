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JORGESTAD REGIONAL HOSPITAL</w:t>
      </w:r>
    </w:p>
    <w:p>
      <w:pPr>
        <w:jc w:val="center"/>
      </w:pPr>
      <w:r>
        <w:rPr>
          <w:sz w:val="20"/>
        </w:rPr>
        <w:t>5674 Anne Extensions</w:t>
        <w:br/>
        <w:t>Jorgestad, AR 15842</w:t>
        <w:br/>
        <w:t>Phone: 001-667-259-9300x1341 | Fax: (680)667-0914x465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Williams, Zachary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08/08/2001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MRN446215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5299 Matthew Forges, Romanmouth, RI 83828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(947)542-4684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Johnson,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Johnson, MD</w:t>
        <w:br/>
        <w:t>NPI: 7979204873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