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ROBERT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Mcclure, Samantha  |  DOB: 10/24/1989  |  MRN: MRN798412</w:t>
        <w:br/>
        <w:t>Date of Visit: 11/18/2025</w:t>
        <w:br/>
        <w:t>Provider: Sandra Crane, NP - Orthopedics</w:t>
      </w:r>
    </w:p>
    <w:p/>
    <w:p>
      <w:r>
        <w:rPr>
          <w:b/>
        </w:rPr>
        <w:t>VITAL SIGNS</w:t>
      </w:r>
    </w:p>
    <w:p>
      <w:r>
        <w:t>BP: 149/70 mmHg  |  HR: 72 bpm  |  Temp: 99.0°F  |  RR: 18  |  O2 Sat: 98%</w:t>
        <w:br/>
        <w:t>Weight: 147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Morphine,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Sandra Crane, NP</w:t>
        <w:br/>
        <w:t>Date: 11/18/2025 23:54</w:t>
        <w:br/>
        <w:t>NPI: 7926652524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