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EAST STEPHENBURY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Reid, Lisa  |  DOB: 03/14/2005  |  MRN: MRN685302</w:t>
        <w:br/>
        <w:t>Date of Visit: 11/18/2025</w:t>
        <w:br/>
        <w:t>Provider: Nancy Mclaughlin, NP - Neurology</w:t>
      </w:r>
    </w:p>
    <w:p/>
    <w:p>
      <w:r>
        <w:rPr>
          <w:b/>
        </w:rPr>
        <w:t>VITAL SIGNS</w:t>
      </w:r>
    </w:p>
    <w:p>
      <w:r>
        <w:t>BP: 149/82 mmHg  |  HR: 84 bpm  |  Temp: 98.4°F  |  RR: 16  |  O2 Sat: 99%</w:t>
        <w:br/>
        <w:t>Weight: 229 lbs  |  Height: 60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Sertraline 50mg daily, Omeprazole 20mg daily, Atorvastatin 20mg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Type 2 Diabetes Mellitus (ICD-10: E11.9)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Coronary Artery Disease (ICD-10: I25.10)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Nancy Mclaughlin, NP</w:t>
        <w:br/>
        <w:t>Date: 11/18/2025 23:54</w:t>
        <w:br/>
        <w:t>NPI: 7492704732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