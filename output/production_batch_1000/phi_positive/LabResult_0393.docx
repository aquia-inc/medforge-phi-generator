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ROBERTLAND MEDICAL CENTER</w:t>
      </w:r>
    </w:p>
    <w:p>
      <w:pPr>
        <w:jc w:val="center"/>
      </w:pPr>
      <w:r>
        <w:rPr>
          <w:sz w:val="20"/>
        </w:rPr>
        <w:t>7601 Brown Groves Apt. 401</w:t>
        <w:br/>
        <w:t>Robertland, AL 24797</w:t>
        <w:br/>
        <w:t>Phone: (455)976-4756x6573 | Fax: 541.205.0685x9023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Lopez, Paul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08/07/1995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MRN457140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99645 Thompson Greens Apt. 840, Port Trevor, TN 10260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931-515-2438x72075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11/06/2025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Megan Hayes,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7.5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Megan Hayes, NP</w:t>
        <w:br/>
        <w:t>NPI: 8191928635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