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WEST LINDSAYBOROUGH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Diaz, Jonathan  |  DOB: 03/28/1948  |  MRN: MRN194835</w:t>
        <w:br/>
        <w:t>Date of Visit: 11/18/2025</w:t>
        <w:br/>
        <w:t>Provider: Larry Lewis, DO - Gastroenterology</w:t>
      </w:r>
    </w:p>
    <w:p/>
    <w:p>
      <w:r>
        <w:rPr>
          <w:b/>
        </w:rPr>
        <w:t>VITAL SIGNS</w:t>
      </w:r>
    </w:p>
    <w:p>
      <w:r>
        <w:t>BP: 117/72 mmHg  |  HR: 81 bpm  |  Temp: 98.9°F  |  RR: 15  |  O2 Sat: 100%</w:t>
        <w:br/>
        <w:t>Weight: 149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daily. Known allergies: Latex, Peanuts,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Larry Lewis, DO</w:t>
        <w:br/>
        <w:t>Date: 11/18/2025 23:54</w:t>
        <w:br/>
        <w:t>NPI: 9392660800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