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MARKMOUTH COMMUNITY HOSPITAL</w:t>
      </w:r>
    </w:p>
    <w:p>
      <w:pPr>
        <w:jc w:val="center"/>
      </w:pPr>
      <w:r>
        <w:rPr>
          <w:sz w:val="20"/>
        </w:rPr>
        <w:t>3636 Theresa Plaza Apt. 392</w:t>
        <w:br/>
        <w:t>Markmouth, WY 86965</w:t>
        <w:br/>
        <w:t>Phone: (923)404-2103 | Fax: 4485793701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Ramirez, Ashley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09/13/1950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MRN155469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303 Frederick Well, East Nicholas, AK 32993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(701)566-8586x7789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Kristen Schaefer,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Kristen Schaefer, PA</w:t>
        <w:br/>
        <w:t>NPI: 1783367740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