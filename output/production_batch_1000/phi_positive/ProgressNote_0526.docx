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JODILAND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Berry, Robert  |  DOB: 12/05/1992  |  MRN: MRN685009</w:t>
        <w:br/>
        <w:t>Date of Visit: 11/18/2025</w:t>
        <w:br/>
        <w:t>Provider: Eric Kirby, NP - Internal Medicine</w:t>
      </w:r>
    </w:p>
    <w:p/>
    <w:p>
      <w:r>
        <w:rPr>
          <w:b/>
        </w:rPr>
        <w:t>VITAL SIGNS</w:t>
      </w:r>
    </w:p>
    <w:p>
      <w:r>
        <w:t>BP: 130/91 mmHg  |  HR: 98 bpm  |  Temp: 99.3°F  |  RR: 15  |  O2 Sat: 99%</w:t>
        <w:br/>
        <w:t>Weight: 155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daily. Known allergies: Latex, Penicillin,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Eric Kirby, NP</w:t>
        <w:br/>
        <w:t>Date: 11/18/2025 23:54</w:t>
        <w:br/>
        <w:t>NPI: 9148630125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