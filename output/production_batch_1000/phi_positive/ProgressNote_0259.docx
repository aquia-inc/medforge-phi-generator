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CRYSTALHAVEN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Livingston, Lindsey  |  DOB: 06/20/1998  |  MRN: MRN810477</w:t>
        <w:br/>
        <w:t>Date of Visit: 11/18/2025</w:t>
        <w:br/>
        <w:t>Provider: Joshua Johnson, NP - Orthopedics</w:t>
      </w:r>
    </w:p>
    <w:p/>
    <w:p>
      <w:r>
        <w:rPr>
          <w:b/>
        </w:rPr>
        <w:t>VITAL SIGNS</w:t>
      </w:r>
    </w:p>
    <w:p>
      <w:r>
        <w:t>BP: 134/84 mmHg  |  HR: 87 bpm  |  Temp: 99.2°F  |  RR: 13  |  O2 Sat: 97%</w:t>
        <w:br/>
        <w:t>Weight: 126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daily. Known allergies: Latex, Sulfa drugs,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Joshua Johnson, NP</w:t>
        <w:br/>
        <w:t>Date: 11/18/2025 23:54</w:t>
        <w:br/>
        <w:t>NPI: 1826700966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