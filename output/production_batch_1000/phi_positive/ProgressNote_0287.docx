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EMILY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Lee, Kristy  |  DOB: 07/22/1931  |  MRN: MRN718722</w:t>
        <w:br/>
        <w:t>Date of Visit: 11/18/2025</w:t>
        <w:br/>
        <w:t>Provider: David Shepherd, DO - Orthopedics</w:t>
      </w:r>
    </w:p>
    <w:p/>
    <w:p>
      <w:r>
        <w:rPr>
          <w:b/>
        </w:rPr>
        <w:t>VITAL SIGNS</w:t>
      </w:r>
    </w:p>
    <w:p>
      <w:r>
        <w:t>BP: 139/80 mmHg  |  HR: 69 bpm  |  Temp: 99.0°F  |  RR: 16  |  O2 Sat: 96%</w:t>
        <w:br/>
        <w:t>Weight: 247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Levothyroxine 50mcg daily, Metformin 500mg twice daily. Known allergies: Morphine,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David Shepherd, DO</w:t>
        <w:br/>
        <w:t>Date: 11/18/2025 23:54</w:t>
        <w:br/>
        <w:t>NPI: 2217162916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