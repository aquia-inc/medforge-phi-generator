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STEVENVILLE HEALTH SYSTEM</w:t>
      </w:r>
    </w:p>
    <w:p>
      <w:pPr>
        <w:jc w:val="center"/>
      </w:pPr>
      <w:r>
        <w:rPr>
          <w:sz w:val="20"/>
        </w:rPr>
        <w:t>07240 Stanley Mission</w:t>
        <w:br/>
        <w:t>East Stevenville, MI 35310</w:t>
        <w:br/>
        <w:t>Phone: 881-756-3268 | Fax: 6745510663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Murphy, Charles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10/04/2003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MRN758015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14415 Donna Street Apt. 117, East Alexanderborough, NH 50971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001-322-597-1252x967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Jacob Garcia,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Jacob Garcia, DO</w:t>
        <w:br/>
        <w:t>NPI: 7321180787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