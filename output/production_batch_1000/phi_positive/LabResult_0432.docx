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CHRISTOPHERSTAD HEALTH SYSTEM</w:t>
      </w:r>
    </w:p>
    <w:p>
      <w:pPr>
        <w:jc w:val="center"/>
      </w:pPr>
      <w:r>
        <w:rPr>
          <w:sz w:val="20"/>
        </w:rPr>
        <w:t>3295 Perry Circles</w:t>
        <w:br/>
        <w:t>Christopherstad, SD 36578</w:t>
        <w:br/>
        <w:t>Phone: 924.936.4851x78275 | Fax: 606.314.6017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Williams, Dan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02/12/1992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MRN772066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4183 Kimberly Points Apt. 474, West Andrew, AS 40938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001-778-360-1508x334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Jeffrey Richard,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Jeffrey Richard, NP</w:t>
        <w:br/>
        <w:t>NPI: 4066755136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