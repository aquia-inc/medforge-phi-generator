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ANGELAVIEW REGIONAL HOSPITAL</w:t>
      </w:r>
    </w:p>
    <w:p>
      <w:pPr>
        <w:jc w:val="center"/>
      </w:pPr>
      <w:r>
        <w:rPr>
          <w:sz w:val="20"/>
        </w:rPr>
        <w:t>16460 Cantrell Locks Suite 932</w:t>
        <w:br/>
        <w:t>North Angelaview, IA 64051</w:t>
        <w:br/>
        <w:t>Phone: 758-638-8333x14932 | Fax: 959.328.2066x65347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Williams, Zachary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05/13/1985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MRN899786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5747 Johnson Canyon Suite 588, West Amber, MN 54789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598-488-7447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Justin Raymond,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Justin Raymond, MD</w:t>
        <w:br/>
        <w:t>NPI: 7379186722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