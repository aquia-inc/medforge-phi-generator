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MATTHEW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Ellison, Jason  |  DOB: 01/26/2003  |  MRN: MRN321960</w:t>
        <w:br/>
        <w:t>Date of Visit: 11/18/2025</w:t>
        <w:br/>
        <w:t>Provider: David Kennedy, NP - Family Medicine</w:t>
      </w:r>
    </w:p>
    <w:p/>
    <w:p>
      <w:r>
        <w:rPr>
          <w:b/>
        </w:rPr>
        <w:t>VITAL SIGNS</w:t>
      </w:r>
    </w:p>
    <w:p>
      <w:r>
        <w:t>BP: 140/89 mmHg  |  HR: 62 bpm  |  Temp: 97.6°F  |  RR: 14  |  O2 Sat: 95%</w:t>
        <w:br/>
        <w:t>Weight: 164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Kennedy, NP</w:t>
        <w:br/>
        <w:t>Date: 11/18/2025 23:54</w:t>
        <w:br/>
        <w:t>NPI: 3538508163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