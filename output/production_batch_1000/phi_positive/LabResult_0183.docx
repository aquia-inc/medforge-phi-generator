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ANGELA HOSPITAL</w:t>
      </w:r>
    </w:p>
    <w:p>
      <w:pPr>
        <w:jc w:val="center"/>
      </w:pPr>
      <w:r>
        <w:rPr>
          <w:sz w:val="20"/>
        </w:rPr>
        <w:t>963 Lisa Lodge</w:t>
        <w:br/>
        <w:t>Port Angela, MH 98409</w:t>
        <w:br/>
        <w:t>Phone: 385-518-6267 | Fax: (384)510-1328x23392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Hobbs, William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10/04/1967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MRN152906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36660 Jasmin Circle, West Sharonburgh, ND 44627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679-372-6999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James Foster,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5.6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216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James Foster, PA</w:t>
        <w:br/>
        <w:t>NPI: 7293830307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