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ESPINOZAMOUTH HOSPITAL</w:t>
      </w:r>
    </w:p>
    <w:p>
      <w:pPr>
        <w:jc w:val="center"/>
      </w:pPr>
      <w:r>
        <w:rPr>
          <w:sz w:val="20"/>
        </w:rPr>
        <w:t>7751 Vincent Mountain Apt. 239</w:t>
        <w:br/>
        <w:t>Espinozamouth, ND 11514</w:t>
        <w:br/>
        <w:t>Phone: +1-993-597-2048 | Fax: 8453194558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Miller, Andrew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12/24/1984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MRN150382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474 Jennifer Inlet, Davidton, MT 47847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961-268-7873x214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11/07/2025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11/18/2025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Carl Williams, PA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7.7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173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99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78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168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Carl Williams, PA</w:t>
        <w:br/>
        <w:t>NPI: 5455634687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