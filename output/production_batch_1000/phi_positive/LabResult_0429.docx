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JENNAHAVEN REGIONAL HOSPITAL</w:t>
      </w:r>
    </w:p>
    <w:p>
      <w:pPr>
        <w:jc w:val="center"/>
      </w:pPr>
      <w:r>
        <w:rPr>
          <w:sz w:val="20"/>
        </w:rPr>
        <w:t>5644 Brenda Summit</w:t>
        <w:br/>
        <w:t>Lake Jennahaven, LA 09352</w:t>
        <w:br/>
        <w:t>Phone: (443)261-6050 | Fax: 961.691.8149x836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Poole, Paul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08/12/1991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MRN163859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84039 Julia Falls, Myersfort, IL 99776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8172295126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Robert Hampton,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Robert Hampton, MD</w:t>
        <w:br/>
        <w:t>NPI: 7870737796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