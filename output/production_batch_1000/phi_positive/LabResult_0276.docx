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LAKE JOHN CLINIC</w:t>
      </w:r>
    </w:p>
    <w:p>
      <w:pPr>
        <w:jc w:val="center"/>
      </w:pPr>
      <w:r>
        <w:rPr>
          <w:sz w:val="20"/>
        </w:rPr>
        <w:t>192 Logan Ridge</w:t>
        <w:br/>
        <w:t>Lake John, FL 15243</w:t>
        <w:br/>
        <w:t>Phone: 2532071226 | Fax: +1-922-283-7742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Thornton, Ricky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09/18/1939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MRN929696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9626 Isaiah Spur, East Bryan, NV 49590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278.694.3327x6399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Stacy Rhodes, DO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117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Stacy Rhodes, DO</w:t>
        <w:br/>
        <w:t>NPI: 4851638315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