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JAMES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Turner, Richard  |  DOB: 07/06/1993  |  MRN: MRN420415</w:t>
        <w:br/>
        <w:t>Date of Visit: 11/18/2025</w:t>
        <w:br/>
        <w:t>Provider: Andrew Campbell, MD - Psychiatry</w:t>
      </w:r>
    </w:p>
    <w:p/>
    <w:p>
      <w:r>
        <w:rPr>
          <w:b/>
        </w:rPr>
        <w:t>VITAL SIGNS</w:t>
      </w:r>
    </w:p>
    <w:p>
      <w:r>
        <w:t>BP: 118/74 mmHg  |  HR: 81 bpm  |  Temp: 98.4°F  |  RR: 18  |  O2 Sat: 98%</w:t>
        <w:br/>
        <w:t>Weight: 172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Gabapentin 300mg three times daily, Amlodipine 5mg daily. Known allergies: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Andrew Campbell, MD</w:t>
        <w:br/>
        <w:t>Date: 11/18/2025 23:54</w:t>
        <w:br/>
        <w:t>NPI: 2659720707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