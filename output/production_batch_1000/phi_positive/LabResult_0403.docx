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JOHNMOUTH REGIONAL HOSPITAL</w:t>
      </w:r>
    </w:p>
    <w:p>
      <w:pPr>
        <w:jc w:val="center"/>
      </w:pPr>
      <w:r>
        <w:rPr>
          <w:sz w:val="20"/>
        </w:rPr>
        <w:t>7695 Weber Port Suite 263</w:t>
        <w:br/>
        <w:t>Johnmouth, GA 94348</w:t>
        <w:br/>
        <w:t>Phone: 832.843.7039x1905 | Fax: 001-951-841-3430x76832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Mcmillan, John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11/15/1940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MRN768868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830 Anna Pine, Andrewchester, SC 62728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001-265-791-8198x05283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Steven Morales,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Steven Morales, PA</w:t>
        <w:br/>
        <w:t>NPI: 4660846675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