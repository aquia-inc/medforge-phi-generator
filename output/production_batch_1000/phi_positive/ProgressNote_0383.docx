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JULIATOWN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Moreno, Crystal  |  DOB: 05/21/1968  |  MRN: MRN377395</w:t>
        <w:br/>
        <w:t>Date of Visit: 11/18/2025</w:t>
        <w:br/>
        <w:t>Provider: Denise Williams, DO - Nephrology</w:t>
      </w:r>
    </w:p>
    <w:p/>
    <w:p>
      <w:r>
        <w:rPr>
          <w:b/>
        </w:rPr>
        <w:t>VITAL SIGNS</w:t>
      </w:r>
    </w:p>
    <w:p>
      <w:r>
        <w:t>BP: 151/95 mmHg  |  HR: 78 bpm  |  Temp: 97.5°F  |  RR: 20  |  O2 Sat: 99%</w:t>
        <w:br/>
        <w:t>Weight: 188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Lisinopril 10mg daily, Omeprazole 20mg daily. Known allergies: Peanuts,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Denise Williams, DO</w:t>
        <w:br/>
        <w:t>Date: 11/18/2025 23:54</w:t>
        <w:br/>
        <w:t>NPI: 6232365051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