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JASONPORT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Contreras, Nathaniel  |  DOB: 12/11/1962  |  MRN: MRN579245</w:t>
        <w:br/>
        <w:t>Date of Visit: 11/18/2025</w:t>
        <w:br/>
        <w:t>Provider: Joseph Palmer, NP - Nephrology</w:t>
      </w:r>
    </w:p>
    <w:p/>
    <w:p>
      <w:r>
        <w:rPr>
          <w:b/>
        </w:rPr>
        <w:t>VITAL SIGNS</w:t>
      </w:r>
    </w:p>
    <w:p>
      <w:r>
        <w:t>BP: 137/91 mmHg  |  HR: 84 bpm  |  Temp: 98.1°F  |  RR: 13  |  O2 Sat: 95%</w:t>
        <w:br/>
        <w:t>Weight: 123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Metoprolol 25mg twice daily, Lisinopril 10mg daily. Known allergies: Morphine,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Joseph Palmer, NP</w:t>
        <w:br/>
        <w:t>Date: 11/18/2025 23:54</w:t>
        <w:br/>
        <w:t>NPI: 4725900169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