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MELISSAFORT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Chang, John  |  DOB: 02/04/1942  |  MRN: MRN760957</w:t>
        <w:br/>
        <w:t>Date of Visit: 11/18/2025</w:t>
        <w:br/>
        <w:t>Provider: Marcus Henry, MD - Orthopedics</w:t>
      </w:r>
    </w:p>
    <w:p/>
    <w:p>
      <w:r>
        <w:rPr>
          <w:b/>
        </w:rPr>
        <w:t>VITAL SIGNS</w:t>
      </w:r>
    </w:p>
    <w:p>
      <w:r>
        <w:t>BP: 155/77 mmHg  |  HR: 63 bpm  |  Temp: 99.4°F  |  RR: 16  |  O2 Sat: 97%</w:t>
        <w:br/>
        <w:t>Weight: 124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Atorvastatin 20mg daily, Losartan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Marcus Henry, MD</w:t>
        <w:br/>
        <w:t>Date: 11/18/2025 23:54</w:t>
        <w:br/>
        <w:t>NPI: 6302982652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