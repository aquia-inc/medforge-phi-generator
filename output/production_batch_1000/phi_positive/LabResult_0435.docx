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SOUTH VINCENT MEDICAL CENTER</w:t>
      </w:r>
    </w:p>
    <w:p>
      <w:pPr>
        <w:jc w:val="center"/>
      </w:pPr>
      <w:r>
        <w:rPr>
          <w:sz w:val="20"/>
        </w:rPr>
        <w:t>4449 Anthony Lodge</w:t>
        <w:br/>
        <w:t>South Vincent, ID 99013</w:t>
        <w:br/>
        <w:t>Phone: (667)439-2060 | Fax: 001-442-699-2119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Serrano, Catherine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12/09/2005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MRN137429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101 Matthew Hills, Hayesland, LA 76434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(545)738-3364x2550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11/01/2025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Brianna Jacobs, DO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6.4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194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95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89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Brianna Jacobs, DO</w:t>
        <w:br/>
        <w:t>NPI: 9777873312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