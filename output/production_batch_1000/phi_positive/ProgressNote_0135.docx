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MOOREBURY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Graham, Emily  |  DOB: 02/16/1930  |  MRN: MRN248241</w:t>
        <w:br/>
        <w:t>Date of Visit: 11/18/2025</w:t>
        <w:br/>
        <w:t>Provider: Leon Sullivan, MD - Psychiatry</w:t>
      </w:r>
    </w:p>
    <w:p/>
    <w:p>
      <w:r>
        <w:rPr>
          <w:b/>
        </w:rPr>
        <w:t>VITAL SIGNS</w:t>
      </w:r>
    </w:p>
    <w:p>
      <w:r>
        <w:t>BP: 119/75 mmHg  |  HR: 71 bpm  |  Temp: 97.6°F  |  RR: 16  |  O2 Sat: 96%</w:t>
        <w:br/>
        <w:t>Weight: 149 lbs  |  Height: 65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Metoprolol 25mg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Leon Sullivan, MD</w:t>
        <w:br/>
        <w:t>Date: 11/18/2025 23:54</w:t>
        <w:br/>
        <w:t>NPI: 3360791536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