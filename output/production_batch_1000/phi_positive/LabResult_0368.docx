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MILLERVIEW HOSPITAL</w:t>
      </w:r>
    </w:p>
    <w:p>
      <w:pPr>
        <w:jc w:val="center"/>
      </w:pPr>
      <w:r>
        <w:rPr>
          <w:sz w:val="20"/>
        </w:rPr>
        <w:t>039 Carrie Drives</w:t>
        <w:br/>
        <w:t>Millerview, AK 07323</w:t>
        <w:br/>
        <w:t>Phone: 462-360-7024x74857 | Fax: 527.438.1522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Brown, Norman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04/06/1948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MRN575491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401 Delacruz Vista, Leblanctown, MO 18319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(322)547-8922x51826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Jenna Wilkerson,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Jenna Wilkerson, PA</w:t>
        <w:br/>
        <w:t>NPI: 7428390960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