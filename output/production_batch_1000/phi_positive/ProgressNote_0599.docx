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JOELFORT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Harrison, Alexander  |  DOB: 06/27/1982  |  MRN: MRN497916</w:t>
        <w:br/>
        <w:t>Date of Visit: 11/18/2025</w:t>
        <w:br/>
        <w:t>Provider: Stephanie Martin, NP - Family Medicine</w:t>
      </w:r>
    </w:p>
    <w:p/>
    <w:p>
      <w:r>
        <w:rPr>
          <w:b/>
        </w:rPr>
        <w:t>VITAL SIGNS</w:t>
      </w:r>
    </w:p>
    <w:p>
      <w:r>
        <w:t>BP: 113/90 mmHg  |  HR: 71 bpm  |  Temp: 98.7°F  |  RR: 14  |  O2 Sat: 96%</w:t>
        <w:br/>
        <w:t>Weight: 176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Stephanie Martin, NP</w:t>
        <w:br/>
        <w:t>Date: 11/18/2025 23:55</w:t>
        <w:br/>
        <w:t>NPI: 1299548254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