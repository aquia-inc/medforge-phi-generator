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CASSANDRAFORT HEALTH SYSTEM</w:t>
      </w:r>
    </w:p>
    <w:p>
      <w:pPr>
        <w:jc w:val="center"/>
      </w:pPr>
      <w:r>
        <w:rPr>
          <w:sz w:val="20"/>
        </w:rPr>
        <w:t>930 Tina Spur</w:t>
        <w:br/>
        <w:t>Cassandrafort, MI 95018</w:t>
        <w:br/>
        <w:t>Phone: (891)669-8331x793 | Fax: +1-770-589-4406x5452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Hernandez, Jeremy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12/19/1984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MRN215380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3363 Adam Orchard Suite 437, North Beckyside, MH 37438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(285)751-9020x41154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David Wise,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218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David Wise, PA</w:t>
        <w:br/>
        <w:t>NPI: 6615175782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