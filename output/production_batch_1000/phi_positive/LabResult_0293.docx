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ROBINSTAD HOSPITAL</w:t>
      </w:r>
    </w:p>
    <w:p>
      <w:pPr>
        <w:jc w:val="center"/>
      </w:pPr>
      <w:r>
        <w:rPr>
          <w:sz w:val="20"/>
        </w:rPr>
        <w:t>5191 Martha Ports</w:t>
        <w:br/>
        <w:t>East Robinstad, MT 70264</w:t>
        <w:br/>
        <w:t>Phone: 418.567.1708x049 | Fax: 001-528-550-7196x129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Sandoval, Brandi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03/08/1987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MRN279938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1589 Jason Landing, Port Amy, VT 94233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(721)850-3965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Doris Smith,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Doris Smith, MD</w:t>
        <w:br/>
        <w:t>NPI: 2018338289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