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ANGELA HOSPITAL</w:t>
      </w:r>
    </w:p>
    <w:p>
      <w:pPr>
        <w:jc w:val="center"/>
      </w:pPr>
      <w:r>
        <w:rPr>
          <w:sz w:val="20"/>
        </w:rPr>
        <w:t>993 Hayes Mills Suite 964</w:t>
        <w:br/>
        <w:t>North Angela, OK 81900</w:t>
        <w:br/>
        <w:t>Phone: 4913334123 | Fax: (606)679-7403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Peters, Richard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09/14/1948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MRN639131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13518 James Streets Suite 498, Tinaborough, LA 30317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+1-777-801-4363x4957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Michael Turner,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Michael Turner, PA</w:t>
        <w:br/>
        <w:t>NPI: 1469306919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