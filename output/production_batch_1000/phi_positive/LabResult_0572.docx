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PAYNEPORT HOSPITAL</w:t>
      </w:r>
    </w:p>
    <w:p>
      <w:pPr>
        <w:jc w:val="center"/>
      </w:pPr>
      <w:r>
        <w:rPr>
          <w:sz w:val="20"/>
        </w:rPr>
        <w:t>393 Johnson Squares</w:t>
        <w:br/>
        <w:t>Payneport, FL 55849</w:t>
        <w:br/>
        <w:t>Phone: 682.939.1929 | Fax: 001-887-845-4560x318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Davis, Scott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02/11/1963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62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MRN743186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393 Martin Mills Apt. 828, Port Michaelchester, MN 97908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001-262-386-3389x7547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10/29/2025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Colleen Morton,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8.1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157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121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Colleen Morton, PA</w:t>
        <w:br/>
        <w:t>NPI: 8593525314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