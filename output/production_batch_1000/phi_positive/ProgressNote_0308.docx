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WEST REBECCACHESTER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Wilson, Cody  |  DOB: 04/10/1978  |  MRN: MRN290330</w:t>
        <w:br/>
        <w:t>Date of Visit: 11/18/2025</w:t>
        <w:br/>
        <w:t>Provider: Ronald Bell, MD - Orthopedics</w:t>
      </w:r>
    </w:p>
    <w:p/>
    <w:p>
      <w:r>
        <w:rPr>
          <w:b/>
        </w:rPr>
        <w:t>VITAL SIGNS</w:t>
      </w:r>
    </w:p>
    <w:p>
      <w:r>
        <w:t>BP: 114/83 mmHg  |  HR: 75 bpm  |  Temp: 98.1°F  |  RR: 18  |  O2 Sat: 95%</w:t>
        <w:br/>
        <w:t>Weight: 254 lbs  |  Height: 64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daily, Sertraline 50mg daily. Known allergies: Aspirin, Codeine,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Ronald Bell, MD</w:t>
        <w:br/>
        <w:t>Date: 11/18/2025 23:54</w:t>
        <w:br/>
        <w:t>NPI: 5723304144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