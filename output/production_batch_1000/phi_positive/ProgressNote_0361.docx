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GRAYSHIRE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Shepherd, Sean  |  DOB: 10/07/1975  |  MRN: MRN218680</w:t>
        <w:br/>
        <w:t>Date of Visit: 11/18/2025</w:t>
        <w:br/>
        <w:t>Provider: Jamie Mercado, NP - Orthopedics</w:t>
      </w:r>
    </w:p>
    <w:p/>
    <w:p>
      <w:r>
        <w:rPr>
          <w:b/>
        </w:rPr>
        <w:t>VITAL SIGNS</w:t>
      </w:r>
    </w:p>
    <w:p>
      <w:r>
        <w:t>BP: 148/95 mmHg  |  HR: 83 bpm  |  Temp: 97.8°F  |  RR: 18  |  O2 Sat: 100%</w:t>
        <w:br/>
        <w:t>Weight: 215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Metformin 500mg twice daily, Sertraline 50mg daily. Known allergies: Bee stings,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Jamie Mercado, NP</w:t>
        <w:br/>
        <w:t>Date: 11/18/2025 23:54</w:t>
        <w:br/>
        <w:t>NPI: 1133820039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