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PACEMOUTH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Harper, Debbie  |  DOB: 02/11/1938  |  MRN: MRN971044</w:t>
        <w:br/>
        <w:t>Date of Visit: 11/18/2025</w:t>
        <w:br/>
        <w:t>Provider: Dorothy Nunez, DO - Family Medicine</w:t>
      </w:r>
    </w:p>
    <w:p/>
    <w:p>
      <w:r>
        <w:rPr>
          <w:b/>
        </w:rPr>
        <w:t>VITAL SIGNS</w:t>
      </w:r>
    </w:p>
    <w:p>
      <w:r>
        <w:t>BP: 160/90 mmHg  |  HR: 64 bpm  |  Temp: 97.5°F  |  RR: 13  |  O2 Sat: 98%</w:t>
        <w:br/>
        <w:t>Weight: 141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Dorothy Nunez, DO</w:t>
        <w:br/>
        <w:t>Date: 11/18/2025 23:54</w:t>
        <w:br/>
        <w:t>NPI: 7387607079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