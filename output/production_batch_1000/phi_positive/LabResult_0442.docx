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CHARLESCHESTER COMMUNITY HOSPITAL</w:t>
      </w:r>
    </w:p>
    <w:p>
      <w:pPr>
        <w:jc w:val="center"/>
      </w:pPr>
      <w:r>
        <w:rPr>
          <w:sz w:val="20"/>
        </w:rPr>
        <w:t>607 Nicholas Estate Apt. 148</w:t>
        <w:br/>
        <w:t>West Charleschester, NH 55469</w:t>
        <w:br/>
        <w:t>Phone: 2965737250 | Fax: (719)256-9320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Berger, Maria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11/05/1979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MRN499454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553 Vickie Cliffs Suite 314, East Thomasstad, OR 23492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954.213.5455x7970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Daniel White,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Daniel White, DO</w:t>
        <w:br/>
        <w:t>NPI: 1642037497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