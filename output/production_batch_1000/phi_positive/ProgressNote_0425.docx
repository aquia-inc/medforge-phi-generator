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ADAM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Hatfield, Kelly  |  DOB: 02/05/1997  |  MRN: MRN180782</w:t>
        <w:br/>
        <w:t>Date of Visit: 11/18/2025</w:t>
        <w:br/>
        <w:t>Provider: Daniel Leblanc, PA - Orthopedics</w:t>
      </w:r>
    </w:p>
    <w:p/>
    <w:p>
      <w:r>
        <w:rPr>
          <w:b/>
        </w:rPr>
        <w:t>VITAL SIGNS</w:t>
      </w:r>
    </w:p>
    <w:p>
      <w:r>
        <w:t>BP: 124/84 mmHg  |  HR: 77 bpm  |  Temp: 98.4°F  |  RR: 12  |  O2 Sat: 98%</w:t>
        <w:br/>
        <w:t>Weight: 278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Gabapentin 300mg three times daily, Metoprolol 25mg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Daniel Leblanc, PA</w:t>
        <w:br/>
        <w:t>Date: 11/18/2025 23:54</w:t>
        <w:br/>
        <w:t>NPI: 2873397116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