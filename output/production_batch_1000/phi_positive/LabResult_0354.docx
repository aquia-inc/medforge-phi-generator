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CHARLESSHIRE MEDICAL CENTER</w:t>
      </w:r>
    </w:p>
    <w:p>
      <w:pPr>
        <w:jc w:val="center"/>
      </w:pPr>
      <w:r>
        <w:rPr>
          <w:sz w:val="20"/>
        </w:rPr>
        <w:t>8495 Carl Extensions</w:t>
        <w:br/>
        <w:t>Charlesshire, NH 26438</w:t>
        <w:br/>
        <w:t>Phone: 645-880-1976x213 | Fax: 001-616-946-1526x53222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Ryan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12/03/1968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MRN176453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1510 Smith Street, Elizabethfort, AL 48233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(881)938-0573x213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Tamara Moore,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Tamara Moore, DO</w:t>
        <w:br/>
        <w:t>NPI: 4999673414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