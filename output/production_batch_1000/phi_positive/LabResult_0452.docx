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JACKSONMOUTH CLINIC</w:t>
      </w:r>
    </w:p>
    <w:p>
      <w:pPr>
        <w:jc w:val="center"/>
      </w:pPr>
      <w:r>
        <w:rPr>
          <w:sz w:val="20"/>
        </w:rPr>
        <w:t>5126 Steven Row Apt. 796</w:t>
        <w:br/>
        <w:t>Jacksonmouth, WI 86383</w:t>
        <w:br/>
        <w:t>Phone: 001-433-302-2517x6668 | Fax: (774)762-1334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Flores, Tara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07/24/1964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MRN334181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15444 Henry Divide, South Josephstad, CT 95897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+1-402-549-6689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11/04/2025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Madison Dunn,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5.6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257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Madison Dunn, DO</w:t>
        <w:br/>
        <w:t>NPI: 5341842641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