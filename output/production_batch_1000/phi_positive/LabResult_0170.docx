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BRIANNAMOUTH HEALTH SYSTEM</w:t>
      </w:r>
    </w:p>
    <w:p>
      <w:pPr>
        <w:jc w:val="center"/>
      </w:pPr>
      <w:r>
        <w:rPr>
          <w:sz w:val="20"/>
        </w:rPr>
        <w:t>721 Hawkins Cape Apt. 537</w:t>
        <w:br/>
        <w:t>Lake Briannamouth, ND 92168</w:t>
        <w:br/>
        <w:t>Phone: +1-631-786-9289x728 | Fax: 601-482-2720x0283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Pennington, Derek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01/13/1947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MRN681896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202 Wood Pike Apt. 147, Wuberg, AL 58817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859.688.7592x129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Danny Owen,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Danny Owen, DO</w:t>
        <w:br/>
        <w:t>NPI: 4906542112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