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LAKE MONICALAND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Cunningham, Sarah  |  DOB: 07/12/1936  |  MRN: MRN387552</w:t>
        <w:br/>
        <w:t>Date of Visit: 11/18/2025</w:t>
        <w:br/>
        <w:t>Provider: Michael Callahan, NP - Cardiology</w:t>
      </w:r>
    </w:p>
    <w:p/>
    <w:p>
      <w:r>
        <w:rPr>
          <w:b/>
        </w:rPr>
        <w:t>VITAL SIGNS</w:t>
      </w:r>
    </w:p>
    <w:p>
      <w:r>
        <w:t>BP: 157/81 mmHg  |  HR: 64 bpm  |  Temp: 97.7°F  |  RR: 12  |  O2 Sat: 97%</w:t>
        <w:br/>
        <w:t>Weight: 128 lbs  |  Height: 63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Sulfa drugs.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Michael Callahan, NP</w:t>
        <w:br/>
        <w:t>Date: 11/18/2025 23:54</w:t>
        <w:br/>
        <w:t>NPI: 6423365390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