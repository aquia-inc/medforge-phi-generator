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SCOTTMOUTH CLINIC</w:t>
      </w:r>
    </w:p>
    <w:p>
      <w:pPr>
        <w:jc w:val="center"/>
      </w:pPr>
      <w:r>
        <w:rPr>
          <w:sz w:val="20"/>
        </w:rPr>
        <w:t>73114 John Cove Apt. 886</w:t>
        <w:br/>
        <w:t>East Scottmouth, GA 32054</w:t>
        <w:br/>
        <w:t>Phone: 3652940038 | Fax: 364.485.1002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Tran, Madeline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07/12/1977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MRN734475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10967 Cooper Spring Apt. 636, Jessicatown, PR 44433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001-322-759-5513x3059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Jessica King,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Jessica King, MD</w:t>
        <w:br/>
        <w:t>NPI: 3564571185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