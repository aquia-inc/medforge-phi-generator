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LAKE MARTHABERG HOSPITAL</w:t>
      </w:r>
    </w:p>
    <w:p>
      <w:pPr>
        <w:jc w:val="center"/>
      </w:pPr>
      <w:r>
        <w:rPr>
          <w:sz w:val="20"/>
        </w:rPr>
        <w:t>932 Deborah Orchard Suite 677</w:t>
        <w:br/>
        <w:t>Lake Marthaberg, RI 36018</w:t>
        <w:br/>
        <w:t>Phone: (268)953-2414x8426 | Fax: 657.746.5857x856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Pennington, Cheryl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02/16/1986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MRN362773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10902 Michael Trace Suite 500, Port Jonathanview, CA 45639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267-561-7099x511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Ronald Cameron,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279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Ronald Cameron, MD</w:t>
        <w:br/>
        <w:t>NPI: 3152108884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