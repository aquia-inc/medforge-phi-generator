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JEREMY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Taylor, Jill  |  DOB: 08/05/1965  |  MRN: MRN517559</w:t>
        <w:br/>
        <w:t>Date of Visit: 11/18/2025</w:t>
        <w:br/>
        <w:t>Provider: David Moss, MD - Nephrology</w:t>
      </w:r>
    </w:p>
    <w:p/>
    <w:p>
      <w:r>
        <w:rPr>
          <w:b/>
        </w:rPr>
        <w:t>VITAL SIGNS</w:t>
      </w:r>
    </w:p>
    <w:p>
      <w:r>
        <w:t>BP: 146/86 mmHg  |  HR: 84 bpm  |  Temp: 98.7°F  |  RR: 12  |  O2 Sat: 98%</w:t>
        <w:br/>
        <w:t>Weight: 222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Sulfa drugs,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David Moss, MD</w:t>
        <w:br/>
        <w:t>Date: 11/18/2025 23:54</w:t>
        <w:br/>
        <w:t>NPI: 7120247651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