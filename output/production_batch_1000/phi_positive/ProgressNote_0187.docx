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PAMELACHESTER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Johnson, William  |  DOB: 12/05/1947  |  MRN: MRN155708</w:t>
        <w:br/>
        <w:t>Date of Visit: 11/18/2025</w:t>
        <w:br/>
        <w:t>Provider: David Holt, PA - Cardiology</w:t>
      </w:r>
    </w:p>
    <w:p/>
    <w:p>
      <w:r>
        <w:rPr>
          <w:b/>
        </w:rPr>
        <w:t>VITAL SIGNS</w:t>
      </w:r>
    </w:p>
    <w:p>
      <w:r>
        <w:t>BP: 123/91 mmHg  |  HR: 71 bpm  |  Temp: 98.2°F  |  RR: 15  |  O2 Sat: 99%</w:t>
        <w:br/>
        <w:t>Weight: 218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Omeprazole 20mg daily, Metoprolol 25mg twice daily. Known allergies: Penicillin,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David Holt, PA</w:t>
        <w:br/>
        <w:t>Date: 11/18/2025 23:54</w:t>
        <w:br/>
        <w:t>NPI: 1539229515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