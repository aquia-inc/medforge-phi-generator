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NICHOLASBURY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Livingston, Jennifer  |  DOB: 12/19/1932  |  MRN: MRN267011</w:t>
        <w:br/>
        <w:t>Date of Visit: 11/18/2025</w:t>
        <w:br/>
        <w:t>Provider: Brett Martin, PA - Internal Medicine</w:t>
      </w:r>
    </w:p>
    <w:p/>
    <w:p>
      <w:r>
        <w:rPr>
          <w:b/>
        </w:rPr>
        <w:t>VITAL SIGNS</w:t>
      </w:r>
    </w:p>
    <w:p>
      <w:r>
        <w:t>BP: 142/89 mmHg  |  HR: 62 bpm  |  Temp: 97.8°F  |  RR: 19  |  O2 Sat: 95%</w:t>
        <w:br/>
        <w:t>Weight: 249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Shellfish,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Brett Martin, PA</w:t>
        <w:br/>
        <w:t>Date: 11/18/2025 23:54</w:t>
        <w:br/>
        <w:t>NPI: 9779541986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