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JOSEPHBERG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Wilson, James  |  DOB: 05/23/1992  |  MRN: MRN901677</w:t>
        <w:br/>
        <w:t>Date of Visit: 11/18/2025</w:t>
        <w:br/>
        <w:t>Provider: Cassandra Lopez, NP - Pulmonology</w:t>
      </w:r>
    </w:p>
    <w:p/>
    <w:p>
      <w:r>
        <w:rPr>
          <w:b/>
        </w:rPr>
        <w:t>VITAL SIGNS</w:t>
      </w:r>
    </w:p>
    <w:p>
      <w:r>
        <w:t>BP: 154/80 mmHg  |  HR: 89 bpm  |  Temp: 99.2°F  |  RR: 18  |  O2 Sat: 98%</w:t>
        <w:br/>
        <w:t>Weight: 130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Cassandra Lopez, NP</w:t>
        <w:br/>
        <w:t>Date: 11/18/2025 23:54</w:t>
        <w:br/>
        <w:t>NPI: 4379795093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