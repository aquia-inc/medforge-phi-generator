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GLORIAMOUTH COMMUNITY HOSPITAL</w:t>
      </w:r>
    </w:p>
    <w:p>
      <w:pPr>
        <w:jc w:val="center"/>
      </w:pPr>
      <w:r>
        <w:rPr>
          <w:sz w:val="20"/>
        </w:rPr>
        <w:t>646 Melissa Ville</w:t>
        <w:br/>
        <w:t>Gloriamouth, AS 62848</w:t>
        <w:br/>
        <w:t>Phone: +1-352-407-1678x11266 | Fax: 853-953-9613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Contreras, Carl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08/13/1949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MRN787436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334 Rachel Plain, Lake Coreyborough, PW 66586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+1-739-432-5012x495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Wells,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Wells, DO</w:t>
        <w:br/>
        <w:t>NPI: 4124168227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