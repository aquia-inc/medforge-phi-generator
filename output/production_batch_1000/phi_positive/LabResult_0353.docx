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JENNIFERSTAD CLINIC</w:t>
      </w:r>
    </w:p>
    <w:p>
      <w:pPr>
        <w:jc w:val="center"/>
      </w:pPr>
      <w:r>
        <w:rPr>
          <w:sz w:val="20"/>
        </w:rPr>
        <w:t>261 Jonathan Squares</w:t>
        <w:br/>
        <w:t>West Jenniferstad, RI 62270</w:t>
        <w:br/>
        <w:t>Phone: 812.720.6676 | Fax: 505-432-4216x9435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Moore, Sylvia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12/09/1949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MRN446994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76350 Marks Trace Suite 272, Lake Kellyhaven, OH 82955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313-416-6775x2707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Craig Kerr,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Craig Kerr, MD</w:t>
        <w:br/>
        <w:t>NPI: 6746860557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