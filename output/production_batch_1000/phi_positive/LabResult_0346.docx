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DANIELCHESTER COMMUNITY HOSPITAL</w:t>
      </w:r>
    </w:p>
    <w:p>
      <w:pPr>
        <w:jc w:val="center"/>
      </w:pPr>
      <w:r>
        <w:rPr>
          <w:sz w:val="20"/>
        </w:rPr>
        <w:t>38515 Patterson Street Suite 705</w:t>
        <w:br/>
        <w:t>Port Danielchester, AR 87142</w:t>
        <w:br/>
        <w:t>Phone: (280)498-3831x93465 | Fax: 001-475-586-0345x63338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Watkins, Trevor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07/28/1995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MRN669659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036 Nicholas Overpass, Rodriguezburgh, KY 78763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+1-792-903-0287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Thomas Mcfarland,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Thomas Mcfarland, NP</w:t>
        <w:br/>
        <w:t>NPI: 4079282743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