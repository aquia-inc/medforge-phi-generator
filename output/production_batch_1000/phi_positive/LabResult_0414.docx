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LESLIEBOROUGH MEDICAL CENTER</w:t>
      </w:r>
    </w:p>
    <w:p>
      <w:pPr>
        <w:jc w:val="center"/>
      </w:pPr>
      <w:r>
        <w:rPr>
          <w:sz w:val="20"/>
        </w:rPr>
        <w:t>3049 Anthony Mountain</w:t>
        <w:br/>
        <w:t>Leslieborough, PR 04731</w:t>
        <w:br/>
        <w:t>Phone: 7025675547 | Fax: 001-996-441-6382x511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Campbell, Johnny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02/23/1995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MRN879286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90847 Jessica Shoal Apt. 705, Nelsonchester, WA 43891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4603673778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Amber Wood,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Amber Wood, MD</w:t>
        <w:br/>
        <w:t>NPI: 5207051997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