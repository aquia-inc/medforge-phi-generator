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ROBERTBURY HOSPITAL</w:t>
      </w:r>
    </w:p>
    <w:p>
      <w:pPr>
        <w:jc w:val="center"/>
      </w:pPr>
      <w:r>
        <w:rPr>
          <w:sz w:val="20"/>
        </w:rPr>
        <w:t>32338 Shepherd Gardens</w:t>
        <w:br/>
        <w:t>Robertbury, NV 94250</w:t>
        <w:br/>
        <w:t>Phone: (873)405-8582x19645 | Fax: (543)412-1255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Turner, Joseph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10/13/2006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MRN708358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128 Miller Lights Suite 054, Lake Paulmouth, GA 30638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001-384-320-9274x9390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Tracy Smith,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223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Tracy Smith, PA</w:t>
        <w:br/>
        <w:t>NPI: 9186012425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