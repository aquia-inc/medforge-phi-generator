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REBECCA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Montgomery, Shannon  |  DOB: 08/29/1934  |  MRN: MRN813666</w:t>
        <w:br/>
        <w:t>Date of Visit: 11/18/2025</w:t>
        <w:br/>
        <w:t>Provider: Amanda Bradley, NP - Psychiatry</w:t>
      </w:r>
    </w:p>
    <w:p/>
    <w:p>
      <w:r>
        <w:rPr>
          <w:b/>
        </w:rPr>
        <w:t>VITAL SIGNS</w:t>
      </w:r>
    </w:p>
    <w:p>
      <w:r>
        <w:t>BP: 157/77 mmHg  |  HR: 88 bpm  |  Temp: 99.0°F  |  RR: 14  |  O2 Sat: 95%</w:t>
        <w:br/>
        <w:t>Weight: 174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Losartan 50mg daily, Amlodipine 5mg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Amanda Bradley, NP</w:t>
        <w:br/>
        <w:t>Date: 11/18/2025 23:54</w:t>
        <w:br/>
        <w:t>NPI: 1223565082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