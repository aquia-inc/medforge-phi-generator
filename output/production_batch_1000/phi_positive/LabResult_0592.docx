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MIKE REGIONAL HOSPITAL</w:t>
      </w:r>
    </w:p>
    <w:p>
      <w:pPr>
        <w:jc w:val="center"/>
      </w:pPr>
      <w:r>
        <w:rPr>
          <w:sz w:val="20"/>
        </w:rPr>
        <w:t>20574 Lori Forges Suite 068</w:t>
        <w:br/>
        <w:t>East Mike, HI 70068</w:t>
        <w:br/>
        <w:t>Phone: +1-572-387-0245x645 | Fax: +1-807-969-0700x96089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Rangel, Matthew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05/30/1983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MRN425954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05128 Robert Village Suite 996, North Teresa, IA 26294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473-601-9952x61457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Karen Gonzalez,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257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Karen Gonzalez, DO</w:t>
        <w:br/>
        <w:t>NPI: 7175520429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