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CHRISTOPHERFURT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Smith, Laura  |  DOB: 10/22/1993  |  MRN: MRN242071</w:t>
        <w:br/>
        <w:t>Date of Visit: 11/18/2025</w:t>
        <w:br/>
        <w:t>Provider: Charles Dyer, NP - Pulmonology</w:t>
      </w:r>
    </w:p>
    <w:p/>
    <w:p>
      <w:r>
        <w:rPr>
          <w:b/>
        </w:rPr>
        <w:t>VITAL SIGNS</w:t>
      </w:r>
    </w:p>
    <w:p>
      <w:r>
        <w:t>BP: 130/75 mmHg  |  HR: 85 bpm  |  Temp: 99.4°F  |  RR: 16  |  O2 Sat: 100%</w:t>
        <w:br/>
        <w:t>Weight: 245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Atorvastatin 20mg daily, Amlodipine 5mg daily. Known allergies: Morphine, Shellfish,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Charles Dyer, NP</w:t>
        <w:br/>
        <w:t>Date: 11/18/2025 23:54</w:t>
        <w:br/>
        <w:t>NPI: 8670238355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