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JOSE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Watson, Laurie  |  DOB: 03/23/1933  |  MRN: MRN596171</w:t>
        <w:br/>
        <w:t>Date of Visit: 11/18/2025</w:t>
        <w:br/>
        <w:t>Provider: Rachel Mccormick, DO - Psychiatry</w:t>
      </w:r>
    </w:p>
    <w:p/>
    <w:p>
      <w:r>
        <w:rPr>
          <w:b/>
        </w:rPr>
        <w:t>VITAL SIGNS</w:t>
      </w:r>
    </w:p>
    <w:p>
      <w:r>
        <w:t>BP: 151/82 mmHg  |  HR: 79 bpm  |  Temp: 97.6°F  |  RR: 16  |  O2 Sat: 98%</w:t>
        <w:br/>
        <w:t>Weight: 280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Rachel Mccormick, DO</w:t>
        <w:br/>
        <w:t>Date: 11/18/2025 23:54</w:t>
        <w:br/>
        <w:t>NPI: 4601406440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