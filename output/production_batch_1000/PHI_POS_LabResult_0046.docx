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MARKFORT HOSPITAL</w:t>
      </w:r>
    </w:p>
    <w:p>
      <w:pPr>
        <w:jc w:val="center"/>
      </w:pPr>
      <w:r>
        <w:rPr>
          <w:sz w:val="20"/>
        </w:rPr>
        <w:t>9194 Jessica Ports</w:t>
        <w:br/>
        <w:t>Lake Markfort, MS 10787</w:t>
        <w:br/>
        <w:t>Phone: 001-205-756-6139x06048 | Fax: +1-992-358-3206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Park, Emily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11/07/1974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MRN494976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398 Nicholas Plaza Suite 577, Smithton, LA 78588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(786)785-2897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Allen Taylor,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Allen Taylor, NP</w:t>
        <w:br/>
        <w:t>NPI: 2617999521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