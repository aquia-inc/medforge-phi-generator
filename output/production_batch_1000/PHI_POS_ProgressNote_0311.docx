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DEREK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Arnold, Amber  |  DOB: 08/19/1944  |  MRN: MRN258442</w:t>
        <w:br/>
        <w:t>Date of Visit: 11/18/2025</w:t>
        <w:br/>
        <w:t>Provider: Christopher Fisher, MD - Orthopedics</w:t>
      </w:r>
    </w:p>
    <w:p/>
    <w:p>
      <w:r>
        <w:rPr>
          <w:b/>
        </w:rPr>
        <w:t>VITAL SIGNS</w:t>
      </w:r>
    </w:p>
    <w:p>
      <w:r>
        <w:t>BP: 110/74 mmHg  |  HR: 69 bpm  |  Temp: 97.8°F  |  RR: 18  |  O2 Sat: 98%</w:t>
        <w:br/>
        <w:t>Weight: 242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Amlodipine 5mg daily. Known allergies: Aspirin, Codeine,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Christopher Fisher, MD</w:t>
        <w:br/>
        <w:t>Date: 11/18/2025 23:54</w:t>
        <w:br/>
        <w:t>NPI: 8416153220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