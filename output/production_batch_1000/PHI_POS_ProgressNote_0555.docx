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NATHANSIDE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Black, Jasmine  |  DOB: 09/17/1982  |  MRN: MRN236664</w:t>
        <w:br/>
        <w:t>Date of Visit: 11/18/2025</w:t>
        <w:br/>
        <w:t>Provider: Joanna Jensen, MD - Cardiology</w:t>
      </w:r>
    </w:p>
    <w:p/>
    <w:p>
      <w:r>
        <w:rPr>
          <w:b/>
        </w:rPr>
        <w:t>VITAL SIGNS</w:t>
      </w:r>
    </w:p>
    <w:p>
      <w:r>
        <w:t>BP: 117/81 mmHg  |  HR: 99 bpm  |  Temp: 97.4°F  |  RR: 15  |  O2 Sat: 99%</w:t>
        <w:br/>
        <w:t>Weight: 246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Joanna Jensen, MD</w:t>
        <w:br/>
        <w:t>Date: 11/18/2025 23:54</w:t>
        <w:br/>
        <w:t>NPI: 5559187505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