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BAKERSHIRE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Martinez, Roger  |  DOB: 07/11/1954  |  MRN: MRN571955</w:t>
        <w:br/>
        <w:t>Date of Visit: 11/18/2025</w:t>
        <w:br/>
        <w:t>Provider: Heather Rush, PA - Family Medicine</w:t>
      </w:r>
    </w:p>
    <w:p/>
    <w:p>
      <w:r>
        <w:rPr>
          <w:b/>
        </w:rPr>
        <w:t>VITAL SIGNS</w:t>
      </w:r>
    </w:p>
    <w:p>
      <w:r>
        <w:t>BP: 114/77 mmHg  |  HR: 84 bpm  |  Temp: 99.2°F  |  RR: 13  |  O2 Sat: 97%</w:t>
        <w:br/>
        <w:t>Weight: 239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Heather Rush, PA</w:t>
        <w:br/>
        <w:t>Date: 11/18/2025 23:54</w:t>
        <w:br/>
        <w:t>NPI: 1368605032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