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JODITON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Taylor, Erik  |  DOB: 10/07/1932  |  MRN: MRN906066</w:t>
        <w:br/>
        <w:t>Date of Visit: 11/18/2025</w:t>
        <w:br/>
        <w:t>Provider: Mark Silva, DO - Psychiatry</w:t>
      </w:r>
    </w:p>
    <w:p/>
    <w:p>
      <w:r>
        <w:rPr>
          <w:b/>
        </w:rPr>
        <w:t>VITAL SIGNS</w:t>
      </w:r>
    </w:p>
    <w:p>
      <w:r>
        <w:t>BP: 110/79 mmHg  |  HR: 96 bpm  |  Temp: 98.5°F  |  RR: 17  |  O2 Sat: 97%</w:t>
        <w:br/>
        <w:t>Weight: 236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daily. Known allergies: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Mark Silva, DO</w:t>
        <w:br/>
        <w:t>Date: 11/18/2025 23:54</w:t>
        <w:br/>
        <w:t>NPI: 7305101214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