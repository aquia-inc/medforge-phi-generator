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ANNAMOUTH COMMUNITY HOSPITAL</w:t>
      </w:r>
    </w:p>
    <w:p>
      <w:pPr>
        <w:jc w:val="center"/>
      </w:pPr>
      <w:r>
        <w:rPr>
          <w:sz w:val="20"/>
        </w:rPr>
        <w:t>9213 Roger Streets</w:t>
        <w:br/>
        <w:t>Annamouth, OH 24854</w:t>
        <w:br/>
        <w:t>Phone: (360)780-9937 | Fax: 593-217-8449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Snyder, Amy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07/15/1987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MRN317770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92135 Curtis Roads, East Dianaton, CT 04352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964.427.3795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Thomas Lopez,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Thomas Lopez, PA</w:t>
        <w:br/>
        <w:t>NPI: 7441658392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