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HICKMANLAND COMMUNITY HOSPITAL</w:t>
      </w:r>
    </w:p>
    <w:p>
      <w:pPr>
        <w:jc w:val="center"/>
      </w:pPr>
      <w:r>
        <w:rPr>
          <w:sz w:val="20"/>
        </w:rPr>
        <w:t>030 Jenkins Mission Apt. 941</w:t>
        <w:br/>
        <w:t>Hickmanland, DC 33747</w:t>
        <w:br/>
        <w:t>Phone: 001-560-551-6483x895 | Fax: 268.841.8767x760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Steven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02/01/1975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MRN575976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93358 Katelyn Views, Jamesland, AL 54011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831-293-6252x60221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Allen,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Allen, NP</w:t>
        <w:br/>
        <w:t>NPI: 4468928756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