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RYANSTAD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Henry, William  |  DOB: 01/16/1967  |  MRN: MRN247388</w:t>
        <w:br/>
        <w:t>Date of Visit: 11/18/2025</w:t>
        <w:br/>
        <w:t>Provider: Richard King, MD - Neurology</w:t>
      </w:r>
    </w:p>
    <w:p/>
    <w:p>
      <w:r>
        <w:rPr>
          <w:b/>
        </w:rPr>
        <w:t>VITAL SIGNS</w:t>
      </w:r>
    </w:p>
    <w:p>
      <w:r>
        <w:t>BP: 119/73 mmHg  |  HR: 71 bpm  |  Temp: 97.5°F  |  RR: 16  |  O2 Sat: 98%</w:t>
        <w:br/>
        <w:t>Weight: 224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Omeprazole 20mg daily. Known allergies: Sulfa drugs, Ibuprofen,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Richard King, MD</w:t>
        <w:br/>
        <w:t>Date: 11/18/2025 23:54</w:t>
        <w:br/>
        <w:t>NPI: 7586203381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