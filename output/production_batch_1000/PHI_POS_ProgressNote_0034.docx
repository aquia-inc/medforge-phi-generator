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RIVERATOWN MEDICAL CENTER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Hamilton, Alexandria  |  DOB: 06/18/1970  |  MRN: MRN483542</w:t>
        <w:br/>
        <w:t>Date of Visit: 11/18/2025</w:t>
        <w:br/>
        <w:t>Provider: Jacqueline Harris, NP - Pulmonology</w:t>
      </w:r>
    </w:p>
    <w:p/>
    <w:p>
      <w:r>
        <w:rPr>
          <w:b/>
        </w:rPr>
        <w:t>VITAL SIGNS</w:t>
      </w:r>
    </w:p>
    <w:p>
      <w:r>
        <w:t>BP: 111/89 mmHg  |  HR: 95 bpm  |  Temp: 97.8°F  |  RR: 15  |  O2 Sat: 100%</w:t>
        <w:br/>
        <w:t>Weight: 136 lbs  |  Height: 74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Metoprolol 25mg twice daily, Amlodipine 5mg daily, Omeprazole 20mg daily. Known allergies: None known.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Essential Hypertension (ICD-10: I10)</w:t>
      </w:r>
    </w:p>
    <w:p>
      <w:pPr>
        <w:pStyle w:val="ListBullet"/>
      </w:pPr>
      <w:r>
        <w:t>• Chronic Kidney Disease, Stage 3 (ICD-10: N18.3)</w:t>
      </w:r>
    </w:p>
    <w:p>
      <w:pPr>
        <w:pStyle w:val="ListBullet"/>
      </w:pPr>
      <w:r>
        <w:t>• Gastroesophageal Reflux Disease (ICD-10: K21.9)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Jacqueline Harris, NP</w:t>
        <w:br/>
        <w:t>Date: 11/18/2025 23:54</w:t>
        <w:br/>
        <w:t>NPI: 1501119337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