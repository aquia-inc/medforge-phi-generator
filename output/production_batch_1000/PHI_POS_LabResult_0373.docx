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KYLIEFORT HEALTH SYSTEM</w:t>
      </w:r>
    </w:p>
    <w:p>
      <w:pPr>
        <w:jc w:val="center"/>
      </w:pPr>
      <w:r>
        <w:rPr>
          <w:sz w:val="20"/>
        </w:rPr>
        <w:t>23573 Roy Falls Apt. 420</w:t>
        <w:br/>
        <w:t>Kyliefort, PA 33613</w:t>
        <w:br/>
        <w:t>Phone: (907)393-7415 | Fax: +1-794-725-0592x530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Hernandez, Sergio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04/09/1971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MRN594299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806 Christopher Crossing, Lake Lorraine, NH 76859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(239)892-4161x1954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Martin Taylor,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Martin Taylor, DO</w:t>
        <w:br/>
        <w:t>NPI: 5188411716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