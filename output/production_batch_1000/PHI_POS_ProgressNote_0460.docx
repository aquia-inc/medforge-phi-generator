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JOSHUABURGH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Duarte, Jeremiah  |  DOB: 11/25/1959  |  MRN: MRN880413</w:t>
        <w:br/>
        <w:t>Date of Visit: 11/18/2025</w:t>
        <w:br/>
        <w:t>Provider: Michael Munoz, MD - Pulmonology</w:t>
      </w:r>
    </w:p>
    <w:p/>
    <w:p>
      <w:r>
        <w:rPr>
          <w:b/>
        </w:rPr>
        <w:t>VITAL SIGNS</w:t>
      </w:r>
    </w:p>
    <w:p>
      <w:r>
        <w:t>BP: 127/78 mmHg  |  HR: 61 bpm  |  Temp: 98.8°F  |  RR: 19  |  O2 Sat: 95%</w:t>
        <w:br/>
        <w:t>Weight: 159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Munoz, MD</w:t>
        <w:br/>
        <w:t>Date: 11/18/2025 23:54</w:t>
        <w:br/>
        <w:t>NPI: 8207037887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