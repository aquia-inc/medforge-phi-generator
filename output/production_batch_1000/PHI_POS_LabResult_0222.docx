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DEREK COMMUNITY HOSPITAL</w:t>
      </w:r>
    </w:p>
    <w:p>
      <w:pPr>
        <w:jc w:val="center"/>
      </w:pPr>
      <w:r>
        <w:rPr>
          <w:sz w:val="20"/>
        </w:rPr>
        <w:t>0053 Jack Fall</w:t>
        <w:br/>
        <w:t>East Derek, AR 49317</w:t>
        <w:br/>
        <w:t>Phone: (520)319-0113x4843 | Fax: 432.552.8613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Lauren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01/13/1931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MRN821411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154 Jasmine Flat, South Arthurburgh, ID 07609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+1-268-456-4257x068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Jackson Shaw,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Jackson Shaw, NP</w:t>
        <w:br/>
        <w:t>NPI: 3097484316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