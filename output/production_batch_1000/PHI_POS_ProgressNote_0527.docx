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ROBERTAMOUTH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Marshall, Jackson  |  DOB: 07/29/1942  |  MRN: MRN828910</w:t>
        <w:br/>
        <w:t>Date of Visit: 11/18/2025</w:t>
        <w:br/>
        <w:t>Provider: Theresa Lynch, DO - Internal Medicine</w:t>
      </w:r>
    </w:p>
    <w:p/>
    <w:p>
      <w:r>
        <w:rPr>
          <w:b/>
        </w:rPr>
        <w:t>VITAL SIGNS</w:t>
      </w:r>
    </w:p>
    <w:p>
      <w:r>
        <w:t>BP: 115/95 mmHg  |  HR: 95 bpm  |  Temp: 98.0°F  |  RR: 18  |  O2 Sat: 97%</w:t>
        <w:br/>
        <w:t>Weight: 224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Omeprazole 20mg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Theresa Lynch, DO</w:t>
        <w:br/>
        <w:t>Date: 11/18/2025 23:54</w:t>
        <w:br/>
        <w:t>NPI: 7707854414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