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VIRGINIAPORT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Young, Patty  |  DOB: 05/11/2003  |  MRN: MRN307007</w:t>
        <w:br/>
        <w:t>Date of Visit: 11/18/2025</w:t>
        <w:br/>
        <w:t>Provider: Krista Ford, NP - Gastroenterology</w:t>
      </w:r>
    </w:p>
    <w:p/>
    <w:p>
      <w:r>
        <w:rPr>
          <w:b/>
        </w:rPr>
        <w:t>VITAL SIGNS</w:t>
      </w:r>
    </w:p>
    <w:p>
      <w:r>
        <w:t>BP: 130/85 mmHg  |  HR: 88 bpm  |  Temp: 97.8°F  |  RR: 16  |  O2 Sat: 100%</w:t>
        <w:br/>
        <w:t>Weight: 269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Krista Ford, NP</w:t>
        <w:br/>
        <w:t>Date: 11/18/2025 23:54</w:t>
        <w:br/>
        <w:t>NPI: 9412376000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