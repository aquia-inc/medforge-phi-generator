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SOUTH ANDREA REGIONAL HOSPITAL</w:t>
      </w:r>
    </w:p>
    <w:p>
      <w:pPr>
        <w:jc w:val="center"/>
      </w:pPr>
      <w:r>
        <w:rPr>
          <w:sz w:val="20"/>
        </w:rPr>
        <w:t>557 Rhonda Cliff Suite 688</w:t>
        <w:br/>
        <w:t>South Andrea, WY 03368</w:t>
        <w:br/>
        <w:t>Phone: (894)924-0903 | Fax: +1-488-212-7868x66943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Simmons, Jeffrey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04/30/2006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MRN529008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9162 Vaughan Lakes Suite 411, Lake Andreaberg, MA 47761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+1-204-214-5456x3502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10/23/2025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Judith Ward,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9.0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213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74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81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Judith Ward, MD</w:t>
        <w:br/>
        <w:t>NPI: 8382963909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