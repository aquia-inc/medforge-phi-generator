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REBECCABERG MEDICAL CENTER</w:t>
      </w:r>
    </w:p>
    <w:p>
      <w:pPr>
        <w:jc w:val="center"/>
      </w:pPr>
      <w:r>
        <w:rPr>
          <w:sz w:val="20"/>
        </w:rPr>
        <w:t>77106 Anne Lake</w:t>
        <w:br/>
        <w:t>East Rebeccaberg, VI 02824</w:t>
        <w:br/>
        <w:t>Phone: (669)344-7353 | Fax: +1-943-291-0323x1866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Davis, Paul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06/10/2001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MRN356108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83544 Emma Mountains Suite 988, New Georgechester, RI 50711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395.257.4586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Nathan Austin,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Nathan Austin, MD</w:t>
        <w:br/>
        <w:t>NPI: 7383213464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