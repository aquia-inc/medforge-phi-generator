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TINA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Sanford, Sarah  |  DOB: 07/20/1952  |  MRN: MRN738988</w:t>
        <w:br/>
        <w:t>Date of Visit: 11/18/2025</w:t>
        <w:br/>
        <w:t>Provider: Eric Berg, DO - Nephrology</w:t>
      </w:r>
    </w:p>
    <w:p/>
    <w:p>
      <w:r>
        <w:rPr>
          <w:b/>
        </w:rPr>
        <w:t>VITAL SIGNS</w:t>
      </w:r>
    </w:p>
    <w:p>
      <w:r>
        <w:t>BP: 141/84 mmHg  |  HR: 98 bpm  |  Temp: 99.3°F  |  RR: 16  |  O2 Sat: 95%</w:t>
        <w:br/>
        <w:t>Weight: 235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Eric Berg, DO</w:t>
        <w:br/>
        <w:t>Date: 11/18/2025 23:54</w:t>
        <w:br/>
        <w:t>NPI: 4057619958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