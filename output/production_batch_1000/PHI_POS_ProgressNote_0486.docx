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LISAVILLE HOSPITAL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Santos, Marie  |  DOB: 06/17/1946  |  MRN: MRN271328</w:t>
        <w:br/>
        <w:t>Date of Visit: 11/18/2025</w:t>
        <w:br/>
        <w:t>Provider: Tina Dunlap, NP - Psychiatry</w:t>
      </w:r>
    </w:p>
    <w:p/>
    <w:p>
      <w:r>
        <w:rPr>
          <w:b/>
        </w:rPr>
        <w:t>VITAL SIGNS</w:t>
      </w:r>
    </w:p>
    <w:p>
      <w:r>
        <w:t>BP: 152/84 mmHg  |  HR: 81 bpm  |  Temp: 98.5°F  |  RR: 17  |  O2 Sat: 98%</w:t>
        <w:br/>
        <w:t>Weight: 186 lbs  |  Height: 70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Losartan 50mg daily. Known allergies: Shellfish.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Essential Hypertension (ICD-10: I10)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Tina Dunlap, NP</w:t>
        <w:br/>
        <w:t>Date: 11/18/2025 23:54</w:t>
        <w:br/>
        <w:t>NPI: 4850825248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