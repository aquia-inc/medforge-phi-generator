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AARON COMMUNITY HOSPITAL</w:t>
      </w:r>
    </w:p>
    <w:p>
      <w:pPr>
        <w:jc w:val="center"/>
      </w:pPr>
      <w:r>
        <w:rPr>
          <w:sz w:val="20"/>
        </w:rPr>
        <w:t>24559 Billy Inlet</w:t>
        <w:br/>
        <w:t>North Aaron, MA 13604</w:t>
        <w:br/>
        <w:t>Phone: 9913090326 | Fax: 694-498-1942x179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Roy, Kevin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02/22/2004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MRN762308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97150 Sullivan Meadows, South Thomas, AK 44250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833.872.1885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Sharon Wilson,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Sharon Wilson, PA</w:t>
        <w:br/>
        <w:t>NPI: 3156792018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