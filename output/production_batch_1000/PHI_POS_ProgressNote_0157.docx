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PEREZBERG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Nguyen, Barbara  |  DOB: 12/12/1996  |  MRN: MRN243260</w:t>
        <w:br/>
        <w:t>Date of Visit: 11/18/2025</w:t>
        <w:br/>
        <w:t>Provider: Jason Johnson, PA - Internal Medicine</w:t>
      </w:r>
    </w:p>
    <w:p/>
    <w:p>
      <w:r>
        <w:rPr>
          <w:b/>
        </w:rPr>
        <w:t>VITAL SIGNS</w:t>
      </w:r>
    </w:p>
    <w:p>
      <w:r>
        <w:t>BP: 113/87 mmHg  |  HR: 61 bpm  |  Temp: 97.5°F  |  RR: 13  |  O2 Sat: 97%</w:t>
        <w:br/>
        <w:t>Weight: 188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daily. Known allergies: Bee stings,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Jason Johnson, PA</w:t>
        <w:br/>
        <w:t>Date: 11/18/2025 23:54</w:t>
        <w:br/>
        <w:t>NPI: 1999913493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