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DANNYPORT REGIONAL HOSPITAL</w:t>
      </w:r>
    </w:p>
    <w:p>
      <w:pPr>
        <w:jc w:val="center"/>
      </w:pPr>
      <w:r>
        <w:rPr>
          <w:sz w:val="20"/>
        </w:rPr>
        <w:t>779 Harris Flat Apt. 061</w:t>
        <w:br/>
        <w:t>Dannyport, KS 33480</w:t>
        <w:br/>
        <w:t>Phone: 757.254.7893 | Fax: (926)202-7068x756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Burke, John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03/28/1977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MRN877931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51026 Black Ways Suite 963, West Sandra, NH 37349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3407737304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Deborah Adams,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7.9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221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Deborah Adams, NP</w:t>
        <w:br/>
        <w:t>NPI: 2842334552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