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JESSICA MEDICAL CENTER</w:t>
      </w:r>
    </w:p>
    <w:p>
      <w:pPr>
        <w:jc w:val="center"/>
      </w:pPr>
      <w:r>
        <w:rPr>
          <w:sz w:val="20"/>
        </w:rPr>
        <w:t>6483 Cameron Trail</w:t>
        <w:br/>
        <w:t>New Jessica, AR 30522</w:t>
        <w:br/>
        <w:t>Phone: 9568413953 | Fax: +1-772-542-3884x9696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Hill, Angel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10/03/1979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MRN770487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654 Jason Track, Curtisfurt, CT 47553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+1-581-896-0013x38908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Melanie Munoz,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Melanie Munoz, DO</w:t>
        <w:br/>
        <w:t>NPI: 7825844140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