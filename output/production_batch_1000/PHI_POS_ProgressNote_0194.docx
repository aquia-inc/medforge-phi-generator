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BAKERMOUTH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Morse, Brent  |  DOB: 12/26/1948  |  MRN: MRN952283</w:t>
        <w:br/>
        <w:t>Date of Visit: 11/18/2025</w:t>
        <w:br/>
        <w:t>Provider: John Perkins, PA - Internal Medicine</w:t>
      </w:r>
    </w:p>
    <w:p/>
    <w:p>
      <w:r>
        <w:rPr>
          <w:b/>
        </w:rPr>
        <w:t>VITAL SIGNS</w:t>
      </w:r>
    </w:p>
    <w:p>
      <w:r>
        <w:t>BP: 138/92 mmHg  |  HR: 76 bpm  |  Temp: 97.3°F  |  RR: 13  |  O2 Sat: 95%</w:t>
        <w:br/>
        <w:t>Weight: 266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Metformin 500mg twice daily, Atorvastatin 20mg daily. Known allergies: Ibuprofen, Latex,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John Perkins, PA</w:t>
        <w:br/>
        <w:t>Date: 11/18/2025 23:54</w:t>
        <w:br/>
        <w:t>NPI: 9145458689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