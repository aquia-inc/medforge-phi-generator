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PEREZMOUTH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Miller, Amy  |  DOB: 12/02/1966  |  MRN: MRN962043</w:t>
        <w:br/>
        <w:t>Date of Visit: 11/18/2025</w:t>
        <w:br/>
        <w:t>Provider: Brandon Richards, MD - Endocrinology</w:t>
      </w:r>
    </w:p>
    <w:p/>
    <w:p>
      <w:r>
        <w:rPr>
          <w:b/>
        </w:rPr>
        <w:t>VITAL SIGNS</w:t>
      </w:r>
    </w:p>
    <w:p>
      <w:r>
        <w:t>BP: 120/94 mmHg  |  HR: 94 bpm  |  Temp: 98.3°F  |  RR: 13  |  O2 Sat: 96%</w:t>
        <w:br/>
        <w:t>Weight: 174 lbs  |  Height: 73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Levothyroxine 50mcg daily, Metoprolol 25mg twice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Essential Hypertension (ICD-10: I10)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Brandon Richards, MD</w:t>
        <w:br/>
        <w:t>Date: 11/18/2025 23:54</w:t>
        <w:br/>
        <w:t>NPI: 8624454880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