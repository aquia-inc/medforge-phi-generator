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EAST ROBINFORT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Rogers, Angela  |  DOB: 09/10/1966  |  MRN: MRN535544</w:t>
        <w:br/>
        <w:t>Date of Visit: 11/18/2025</w:t>
        <w:br/>
        <w:t>Provider: Caroline Foley, PA - Cardiology</w:t>
      </w:r>
    </w:p>
    <w:p/>
    <w:p>
      <w:r>
        <w:rPr>
          <w:b/>
        </w:rPr>
        <w:t>VITAL SIGNS</w:t>
      </w:r>
    </w:p>
    <w:p>
      <w:r>
        <w:t>BP: 139/80 mmHg  |  HR: 76 bpm  |  Temp: 98.9°F  |  RR: 17  |  O2 Sat: 99%</w:t>
        <w:br/>
        <w:t>Weight: 280 lbs  |  Height: 68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daily, Gabapentin 300mg three times daily, Metformin 500mg twice daily. Known allergies: Morphine, Penicillin, Aspirin.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Caroline Foley, PA</w:t>
        <w:br/>
        <w:t>Date: 11/18/2025 23:54</w:t>
        <w:br/>
        <w:t>NPI: 2627404374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