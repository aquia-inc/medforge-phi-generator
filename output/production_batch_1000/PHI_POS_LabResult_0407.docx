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HARDINTOWN HEALTH SYSTEM</w:t>
      </w:r>
    </w:p>
    <w:p>
      <w:pPr>
        <w:jc w:val="center"/>
      </w:pPr>
      <w:r>
        <w:rPr>
          <w:sz w:val="20"/>
        </w:rPr>
        <w:t>839 Erika Freeway Apt. 940</w:t>
        <w:br/>
        <w:t>Hardintown, GA 89138</w:t>
        <w:br/>
        <w:t>Phone: 759.942.5016x5755 | Fax: 786-732-8107x0560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Ballard, Erin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09/01/1971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MRN163214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17829 Clarke Radial, South Katherinetown, IN 57931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748-292-3960x4244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Jennifer Clark,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Jennifer Clark, DO</w:t>
        <w:br/>
        <w:t>NPI: 6484093053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