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JONATHANFORT MEDICAL CENTER</w:t>
      </w:r>
    </w:p>
    <w:p>
      <w:pPr>
        <w:jc w:val="center"/>
      </w:pPr>
      <w:r>
        <w:rPr>
          <w:sz w:val="20"/>
        </w:rPr>
        <w:t>7070 Foley Mills</w:t>
        <w:br/>
        <w:t>Jonathanfort, AK 81990</w:t>
        <w:br/>
        <w:t>Phone: (406)826-3276x243 | Fax: 572-907-9804x70789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Ponce, Kimberly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07/12/1966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MRN868278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234 Samantha Harbor, Lake Mistytown, NY 03136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689-510-5579x9915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Robert Pearson,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Robert Pearson, DO</w:t>
        <w:br/>
        <w:t>NPI: 9213466250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