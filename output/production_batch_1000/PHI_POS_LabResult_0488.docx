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ANDREWLAND MEDICAL CENTER</w:t>
      </w:r>
    </w:p>
    <w:p>
      <w:pPr>
        <w:jc w:val="center"/>
      </w:pPr>
      <w:r>
        <w:rPr>
          <w:sz w:val="20"/>
        </w:rPr>
        <w:t>8933 Ward Circle Suite 195</w:t>
        <w:br/>
        <w:t>Port Andrewland, CO 87876</w:t>
        <w:br/>
        <w:t>Phone: 930-230-7661 | Fax: (916)468-4648x2098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Simpson, Christopher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08/25/1947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MRN596159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347 Burgess Keys, North Deborahview, NJ 30987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(671)968-9278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Victoria Fritz,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Victoria Fritz, MD</w:t>
        <w:br/>
        <w:t>NPI: 7135543836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