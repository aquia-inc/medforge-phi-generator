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GEORGEBERG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Hinton, Amy  |  DOB: 02/08/1987  |  MRN: MRN523158</w:t>
        <w:br/>
        <w:t>Date of Visit: 11/18/2025</w:t>
        <w:br/>
        <w:t>Provider: Derek Haynes, MD - Gastroenterology</w:t>
      </w:r>
    </w:p>
    <w:p/>
    <w:p>
      <w:r>
        <w:rPr>
          <w:b/>
        </w:rPr>
        <w:t>VITAL SIGNS</w:t>
      </w:r>
    </w:p>
    <w:p>
      <w:r>
        <w:t>BP: 126/85 mmHg  |  HR: 65 bpm  |  Temp: 97.5°F  |  RR: 18  |  O2 Sat: 96%</w:t>
        <w:br/>
        <w:t>Weight: 178 lbs  |  Height: 71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Aspirin, Morphine,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Derek Haynes, MD</w:t>
        <w:br/>
        <w:t>Date: 11/18/2025 23:54</w:t>
        <w:br/>
        <w:t>NPI: 9993781295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