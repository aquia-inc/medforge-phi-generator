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CHRISTINEBERG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Conner, Dawn  |  DOB: 07/11/2004  |  MRN: MRN630154</w:t>
        <w:br/>
        <w:t>Date of Visit: 11/18/2025</w:t>
        <w:br/>
        <w:t>Provider: Christian Hansen, DO - Gastroenterology</w:t>
      </w:r>
    </w:p>
    <w:p/>
    <w:p>
      <w:r>
        <w:rPr>
          <w:b/>
        </w:rPr>
        <w:t>VITAL SIGNS</w:t>
      </w:r>
    </w:p>
    <w:p>
      <w:r>
        <w:t>BP: 130/71 mmHg  |  HR: 67 bpm  |  Temp: 98.7°F  |  RR: 18  |  O2 Sat: 99%</w:t>
        <w:br/>
        <w:t>Weight: 256 lbs  |  Height: 60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Levothyroxine 50mcg daily, Amlodipine 5mg daily. Known allergies: Shellfish,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Christian Hansen, DO</w:t>
        <w:br/>
        <w:t>Date: 11/18/2025 23:54</w:t>
        <w:br/>
        <w:t>NPI: 2590736268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