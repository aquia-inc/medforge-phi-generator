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JONESVILLE REGIONAL HOSPITAL</w:t>
      </w:r>
    </w:p>
    <w:p>
      <w:pPr>
        <w:jc w:val="center"/>
      </w:pPr>
      <w:r>
        <w:rPr>
          <w:sz w:val="20"/>
        </w:rPr>
        <w:t>640 Watkins Plains</w:t>
        <w:br/>
        <w:t>Jonesville, AZ 47851</w:t>
        <w:br/>
        <w:t>Phone: 001-618-940-4773x5031 | Fax: 816-232-2855x6336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Marshall, Joshua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09/06/1972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MRN168034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440 Long Ranch Suite 253, New Jacob, OR 30937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001-296-556-4553x9284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Adam Garrett,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Adam Garrett, MD</w:t>
        <w:br/>
        <w:t>NPI: 8698857403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