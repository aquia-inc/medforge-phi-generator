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GRANTBERG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Collins, Michael  |  DOB: 08/02/1943  |  MRN: MRN859461</w:t>
        <w:br/>
        <w:t>Date of Visit: 11/18/2025</w:t>
        <w:br/>
        <w:t>Provider: Sarah Hall, DO - Neurology</w:t>
      </w:r>
    </w:p>
    <w:p/>
    <w:p>
      <w:r>
        <w:rPr>
          <w:b/>
        </w:rPr>
        <w:t>VITAL SIGNS</w:t>
      </w:r>
    </w:p>
    <w:p>
      <w:r>
        <w:t>BP: 153/74 mmHg  |  HR: 97 bpm  |  Temp: 99.2°F  |  RR: 12  |  O2 Sat: 99%</w:t>
        <w:br/>
        <w:t>Weight: 233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daily, Metoprolol 25mg twice daily, Amlodipine 5mg daily. Known allergies: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Sarah Hall, DO</w:t>
        <w:br/>
        <w:t>Date: 11/18/2025 23:54</w:t>
        <w:br/>
        <w:t>NPI: 7721838372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