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DAISYHAVEN CLINIC</w:t>
      </w:r>
    </w:p>
    <w:p>
      <w:pPr>
        <w:jc w:val="center"/>
      </w:pPr>
      <w:r>
        <w:rPr>
          <w:sz w:val="20"/>
        </w:rPr>
        <w:t>267 Hodges Villages Apt. 997</w:t>
        <w:br/>
        <w:t>Lake Daisyhaven, NE 34209</w:t>
        <w:br/>
        <w:t>Phone: 934-896-5515x64196 | Fax: 300.893.5820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Rivera, Lori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10/08/1979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MRN124393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83235 Bobby Pass, Ronaldport, TX 55866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408.748.8686x5629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Todd Ortiz,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Todd Ortiz, PA</w:t>
        <w:br/>
        <w:t>NPI: 9842967148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