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AMANDABERG HEALTH SYSTEM</w:t>
      </w:r>
    </w:p>
    <w:p>
      <w:pPr>
        <w:jc w:val="center"/>
      </w:pPr>
      <w:r>
        <w:rPr>
          <w:sz w:val="20"/>
        </w:rPr>
        <w:t>029 Robert Via</w:t>
        <w:br/>
        <w:t>New Amandaberg, TX 97795</w:t>
        <w:br/>
        <w:t>Phone: 574-369-0298 | Fax: 4434841966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Bates, Jeremy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04/19/1995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MRN862398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020 Tiffany Harbor, East Melissa, DC 94471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344-874-3281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Scott Howard,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Scott Howard, MD</w:t>
        <w:br/>
        <w:t>NPI: 9931278947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