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MICHELLESIDE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Wood, David  |  DOB: 08/13/1980  |  MRN: MRN847868</w:t>
        <w:br/>
        <w:t>Date of Visit: 11/18/2025</w:t>
        <w:br/>
        <w:t>Provider: Rebekah Prince, MD - Nephrology</w:t>
      </w:r>
    </w:p>
    <w:p/>
    <w:p>
      <w:r>
        <w:rPr>
          <w:b/>
        </w:rPr>
        <w:t>VITAL SIGNS</w:t>
      </w:r>
    </w:p>
    <w:p>
      <w:r>
        <w:t>BP: 139/86 mmHg  |  HR: 78 bpm  |  Temp: 97.7°F  |  RR: 18  |  O2 Sat: 99%</w:t>
        <w:br/>
        <w:t>Weight: 178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Levothyroxine 50mcg daily, Omeprazole 20mg daily. Known allergies: Bee stings, Codeine,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Rebekah Prince, MD</w:t>
        <w:br/>
        <w:t>Date: 11/18/2025 23:54</w:t>
        <w:br/>
        <w:t>NPI: 9977085483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