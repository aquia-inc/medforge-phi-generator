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JONATHONBURGH HOSPITAL</w:t>
      </w:r>
    </w:p>
    <w:p>
      <w:pPr>
        <w:jc w:val="center"/>
      </w:pPr>
      <w:r>
        <w:rPr>
          <w:sz w:val="20"/>
        </w:rPr>
        <w:t>3267 Williamson Ramp</w:t>
        <w:br/>
        <w:t>Jonathonburgh, SD 24989</w:t>
        <w:br/>
        <w:t>Phone: 427-573-9238x520 | Fax: +1-620-691-4016x93328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Mcgee, Joseph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02/28/1959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MRN693047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6183 Nicole Station Suite 487, Paynetown, MN 90503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001-879-805-7191x898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Taylor Ingram,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Taylor Ingram, MD</w:t>
        <w:br/>
        <w:t>NPI: 9919902664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