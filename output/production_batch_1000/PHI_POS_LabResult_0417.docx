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RICHARDVIEW HEALTH SYSTEM</w:t>
      </w:r>
    </w:p>
    <w:p>
      <w:pPr>
        <w:jc w:val="center"/>
      </w:pPr>
      <w:r>
        <w:rPr>
          <w:sz w:val="20"/>
        </w:rPr>
        <w:t>91014 Lin Port</w:t>
        <w:br/>
        <w:t>Richardview, SD 87068</w:t>
        <w:br/>
        <w:t>Phone: +1-912-998-3584x48012 | Fax: 527-271-5685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Brittany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11/02/1938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MRN312018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580 Perry Inlet Suite 841, New Elizabeth, DE 23936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235-728-4547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Stephen Williams,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Stephen Williams, MD</w:t>
        <w:br/>
        <w:t>NPI: 1602597967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