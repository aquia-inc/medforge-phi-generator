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DEBORAHTOWN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Munoz, Christopher  |  DOB: 04/17/1942  |  MRN: MRN635926</w:t>
        <w:br/>
        <w:t>Date of Visit: 11/18/2025</w:t>
        <w:br/>
        <w:t>Provider: Julie Barry, MD - Internal Medicine</w:t>
      </w:r>
    </w:p>
    <w:p/>
    <w:p>
      <w:r>
        <w:rPr>
          <w:b/>
        </w:rPr>
        <w:t>VITAL SIGNS</w:t>
      </w:r>
    </w:p>
    <w:p>
      <w:r>
        <w:t>BP: 158/75 mmHg  |  HR: 91 bpm  |  Temp: 98.2°F  |  RR: 16  |  O2 Sat: 100%</w:t>
        <w:br/>
        <w:t>Weight: 183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Julie Barry, MD</w:t>
        <w:br/>
        <w:t>Date: 11/18/2025 23:54</w:t>
        <w:br/>
        <w:t>NPI: 4662238728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