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MCCANNSTAD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Scott, Jon  |  DOB: 12/08/1933  |  MRN: MRN289136</w:t>
        <w:br/>
        <w:t>Date of Visit: 11/18/2025</w:t>
        <w:br/>
        <w:t>Provider: Melissa Norton, MD - Cardiology</w:t>
      </w:r>
    </w:p>
    <w:p/>
    <w:p>
      <w:r>
        <w:rPr>
          <w:b/>
        </w:rPr>
        <w:t>VITAL SIGNS</w:t>
      </w:r>
    </w:p>
    <w:p>
      <w:r>
        <w:t>BP: 124/73 mmHg  |  HR: 66 bpm  |  Temp: 98.2°F  |  RR: 19  |  O2 Sat: 97%</w:t>
        <w:br/>
        <w:t>Weight: 179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Omeprazole 20mg daily, Metformin 500mg twice daily. Known allergies: Bee stings,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Melissa Norton, MD</w:t>
        <w:br/>
        <w:t>Date: 11/18/2025 23:54</w:t>
        <w:br/>
        <w:t>NPI: 9475343686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