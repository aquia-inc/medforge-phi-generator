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COLEMANFORT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Miles, Adam  |  DOB: 05/11/2007  |  MRN: MRN785386</w:t>
        <w:br/>
        <w:t>Date of Visit: 11/18/2025</w:t>
        <w:br/>
        <w:t>Provider: Curtis Robles, MD - Pulmonology</w:t>
      </w:r>
    </w:p>
    <w:p/>
    <w:p>
      <w:r>
        <w:rPr>
          <w:b/>
        </w:rPr>
        <w:t>VITAL SIGNS</w:t>
      </w:r>
    </w:p>
    <w:p>
      <w:r>
        <w:t>BP: 154/87 mmHg  |  HR: 94 bpm  |  Temp: 97.7°F  |  RR: 16  |  O2 Sat: 97%</w:t>
        <w:br/>
        <w:t>Weight: 180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Curtis Robles, MD</w:t>
        <w:br/>
        <w:t>Date: 11/18/2025 23:54</w:t>
        <w:br/>
        <w:t>NPI: 8902114913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