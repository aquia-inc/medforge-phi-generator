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ALVAREZBURGH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Nelson, Bonnie  |  DOB: 07/13/1985  |  MRN: MRN808699</w:t>
        <w:br/>
        <w:t>Date of Visit: 11/18/2025</w:t>
        <w:br/>
        <w:t>Provider: Laura Harris, PA - Gastroenterology</w:t>
      </w:r>
    </w:p>
    <w:p/>
    <w:p>
      <w:r>
        <w:rPr>
          <w:b/>
        </w:rPr>
        <w:t>VITAL SIGNS</w:t>
      </w:r>
    </w:p>
    <w:p>
      <w:r>
        <w:t>BP: 140/81 mmHg  |  HR: 95 bpm  |  Temp: 99.3°F  |  RR: 16  |  O2 Sat: 97%</w:t>
        <w:br/>
        <w:t>Weight: 151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Levothyroxine 50mcg daily, Sertraline 50mg daily. Known allergies: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Laura Harris, PA</w:t>
        <w:br/>
        <w:t>Date: 11/18/2025 23:54</w:t>
        <w:br/>
        <w:t>NPI: 4455798713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