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HUFFFORT CLINIC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Brown, Dennis  |  DOB: 02/02/1930  |  MRN: MRN227119</w:t>
        <w:br/>
        <w:t>Date of Visit: 11/18/2025</w:t>
        <w:br/>
        <w:t>Provider: Robert Ferrell, DO - Pulmonology</w:t>
      </w:r>
    </w:p>
    <w:p/>
    <w:p>
      <w:r>
        <w:rPr>
          <w:b/>
        </w:rPr>
        <w:t>VITAL SIGNS</w:t>
      </w:r>
    </w:p>
    <w:p>
      <w:r>
        <w:t>BP: 111/72 mmHg  |  HR: 100 bpm  |  Temp: 98.7°F  |  RR: 19  |  O2 Sat: 98%</w:t>
        <w:br/>
        <w:t>Weight: 207 lbs  |  Height: 72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Gabapentin 300mg three times daily. Known allergies: Shellfish, Aspirin, Codeine.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Gastroesophageal Reflux Disease (ICD-10: K21.9)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Robert Ferrell, DO</w:t>
        <w:br/>
        <w:t>Date: 11/18/2025 23:54</w:t>
        <w:br/>
        <w:t>NPI: 1162240931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