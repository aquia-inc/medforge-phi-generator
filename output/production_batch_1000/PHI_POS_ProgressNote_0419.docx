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AMANDAFORT MEDICAL CENTER</w:t>
      </w:r>
    </w:p>
    <w:p/>
    <w:p>
      <w:r>
        <w:rPr>
          <w:b/>
          <w:sz w:val="24"/>
        </w:rPr>
        <w:t>PROGRESS NOTE / SOAP NOTE</w:t>
      </w:r>
    </w:p>
    <w:p/>
    <w:p>
      <w:r>
        <w:rPr>
          <w:sz w:val="20"/>
        </w:rPr>
        <w:t>Patient: Wilkins, Paula  |  DOB: 04/29/1975  |  MRN: MRN844238</w:t>
        <w:br/>
        <w:t>Date of Visit: 11/18/2025</w:t>
        <w:br/>
        <w:t>Provider: Edward Ortiz, PA - Nephrology</w:t>
      </w:r>
    </w:p>
    <w:p/>
    <w:p>
      <w:r>
        <w:rPr>
          <w:b/>
        </w:rPr>
        <w:t>VITAL SIGNS</w:t>
      </w:r>
    </w:p>
    <w:p>
      <w:r>
        <w:t>BP: 116/94 mmHg  |  HR: 77 bpm  |  Temp: 99.1°F  |  RR: 16  |  O2 Sat: 97%</w:t>
        <w:br/>
        <w:t>Weight: 250 lbs  |  Height: 70 inches</w:t>
      </w:r>
    </w:p>
    <w:p/>
    <w:p>
      <w:r>
        <w:rPr>
          <w:b/>
        </w:rPr>
        <w:t>SUBJECTIVE:</w:t>
      </w:r>
    </w:p>
    <w:p>
      <w:r>
        <w:t>Patient presents for follow-up of knee osteoarthritis with complaints of worsening bilateral knee pain over the past 3 weeks, rated 7/10, particularly with ambulation and stair climbing. Reports morning stiffness lasting approximately 45 minutes that improves with activity. Denies any new joint swelling, fever, or recent trauma.</w:t>
      </w:r>
    </w:p>
    <w:p>
      <w:r>
        <w:rPr>
          <w:b/>
        </w:rPr>
        <w:t>OBJECTIVE:</w:t>
      </w:r>
    </w:p>
    <w:p>
      <w:r>
        <w:t>Vital signs: BP 116/94 mmHg, HR 77 bpm, Temperature 99.1°F. Physical examination reveals moderate crepitus bilaterally with range of motion testing of both knees, mild effusion of the right knee, and tenderness to palpation along the medial joint lines. Gait is antalgic favoring the right lower extremity.</w:t>
      </w:r>
    </w:p>
    <w:p>
      <w:r>
        <w:rPr>
          <w:b/>
        </w:rPr>
        <w:t>ASSESSMENT:</w:t>
      </w:r>
    </w:p>
    <w:p>
      <w:r>
        <w:t>Osteoarthritis of bilateral knees with acute exacerbation, right worse than left, likely degenerative in nature given age and chronicity. Current gabapentin regimen appears inadequate for pain control. COPD and Type 2 Diabetes Mellitus are stable on current management with no acute concerns at this time.</w:t>
      </w:r>
    </w:p>
    <w:p>
      <w:r>
        <w:rPr>
          <w:b/>
        </w:rPr>
        <w:t>PLAN:</w:t>
      </w:r>
    </w:p>
    <w:p>
      <w:r>
        <w:t>Initiate intra-articular corticosteroid injection to right knee today for symptomatic relief. Increase gabapentin to 600mg three times daily and add acetaminophen 650mg three times daily as needed for breakthrough pain. Refer to physical therapy for therapeutic exercise and gait training, and consider orthopedic consultation if symptoms do not improve within 6 weeks.</w:t>
      </w:r>
    </w:p>
    <w:p/>
    <w:p>
      <w:r>
        <w:rPr>
          <w:sz w:val="18"/>
        </w:rPr>
        <w:br/>
        <w:t>---</w:t>
        <w:br/>
        <w:t>Electronically signed by: Edward Ortiz, PA</w:t>
        <w:br/>
        <w:t>Date: 11/18/2025 23:54</w:t>
        <w:br/>
        <w:t>NPI: 9517292154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