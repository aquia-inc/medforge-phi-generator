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SAMUELHAVEN REGIONAL HOSPITAL</w:t>
      </w:r>
    </w:p>
    <w:p>
      <w:pPr>
        <w:jc w:val="center"/>
      </w:pPr>
      <w:r>
        <w:rPr>
          <w:sz w:val="20"/>
        </w:rPr>
        <w:t>9340 Smith Valley</w:t>
        <w:br/>
        <w:t>Samuelhaven, ND 90528</w:t>
        <w:br/>
        <w:t>Phone: 001-735-861-5951x4846 | Fax: 001-248-623-6629x946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Hoffman, Janice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05/05/1964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MRN149405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8692 Michelle Union, South Angel, WA 44041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+1-605-798-2620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Kimberly Jenkins,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Kimberly Jenkins, DO</w:t>
        <w:br/>
        <w:t>NPI: 8385972235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