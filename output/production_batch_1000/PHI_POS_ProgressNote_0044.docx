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ALEXISBOROUGH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Davis, Jeremy  |  DOB: 06/13/1967  |  MRN: MRN573866</w:t>
        <w:br/>
        <w:t>Date of Visit: 11/18/2025</w:t>
        <w:br/>
        <w:t>Provider: Robert Allen, PA - Family Medicine</w:t>
      </w:r>
    </w:p>
    <w:p/>
    <w:p>
      <w:r>
        <w:rPr>
          <w:b/>
        </w:rPr>
        <w:t>VITAL SIGNS</w:t>
      </w:r>
    </w:p>
    <w:p>
      <w:r>
        <w:t>BP: 146/90 mmHg  |  HR: 72 bpm  |  Temp: 97.8°F  |  RR: 19  |  O2 Sat: 99%</w:t>
        <w:br/>
        <w:t>Weight: 158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Gabapentin 300mg three times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Robert Allen, PA</w:t>
        <w:br/>
        <w:t>Date: 11/18/2025 23:54</w:t>
        <w:br/>
        <w:t>NPI: 8891474909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