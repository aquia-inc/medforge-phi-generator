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KARA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Edwards, David  |  DOB: 10/25/2005  |  MRN: MRN211954</w:t>
        <w:br/>
        <w:t>Date of Visit: 11/18/2025</w:t>
        <w:br/>
        <w:t>Provider: Amanda Ford, MD - Internal Medicine</w:t>
      </w:r>
    </w:p>
    <w:p/>
    <w:p>
      <w:r>
        <w:rPr>
          <w:b/>
        </w:rPr>
        <w:t>VITAL SIGNS</w:t>
      </w:r>
    </w:p>
    <w:p>
      <w:r>
        <w:t>BP: 141/82 mmHg  |  HR: 64 bpm  |  Temp: 99.0°F  |  RR: 16  |  O2 Sat: 98%</w:t>
        <w:br/>
        <w:t>Weight: 256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Amanda Ford, MD</w:t>
        <w:br/>
        <w:t>Date: 11/18/2025 23:54</w:t>
        <w:br/>
        <w:t>NPI: 2457218442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