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JEREMYVILLE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Howell, Kari  |  DOB: 01/01/1944  |  MRN: MRN144935</w:t>
        <w:br/>
        <w:t>Date of Visit: 11/18/2025</w:t>
        <w:br/>
        <w:t>Provider: Chad Fowler, DO - Gastroenterology</w:t>
      </w:r>
    </w:p>
    <w:p/>
    <w:p>
      <w:r>
        <w:rPr>
          <w:b/>
        </w:rPr>
        <w:t>VITAL SIGNS</w:t>
      </w:r>
    </w:p>
    <w:p>
      <w:r>
        <w:t>BP: 157/74 mmHg  |  HR: 87 bpm  |  Temp: 99.0°F  |  RR: 12  |  O2 Sat: 95%</w:t>
        <w:br/>
        <w:t>Weight: 169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Sertraline 50mg daily, Lisinopril 10mg daily. Known allergies: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Chad Fowler, DO</w:t>
        <w:br/>
        <w:t>Date: 11/18/2025 23:54</w:t>
        <w:br/>
        <w:t>NPI: 6972537466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