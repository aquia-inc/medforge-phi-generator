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WARNERVIEW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Murray, Lisa  |  DOB: 07/21/1940  |  MRN: MRN458521</w:t>
        <w:br/>
        <w:t>Date of Visit: 11/18/2025</w:t>
        <w:br/>
        <w:t>Provider: Steven Gonzalez, PA - Endocrinology</w:t>
      </w:r>
    </w:p>
    <w:p/>
    <w:p>
      <w:r>
        <w:rPr>
          <w:b/>
        </w:rPr>
        <w:t>VITAL SIGNS</w:t>
      </w:r>
    </w:p>
    <w:p>
      <w:r>
        <w:t>BP: 121/76 mmHg  |  HR: 76 bpm  |  Temp: 99.0°F  |  RR: 12  |  O2 Sat: 95%</w:t>
        <w:br/>
        <w:t>Weight: 183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daily. Known allergies: Penicillin, Morphine,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Steven Gonzalez, PA</w:t>
        <w:br/>
        <w:t>Date: 11/18/2025 23:54</w:t>
        <w:br/>
        <w:t>NPI: 1143925622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