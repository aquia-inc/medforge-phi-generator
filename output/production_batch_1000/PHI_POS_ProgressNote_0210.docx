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CHRISTOPHERFURT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Miller, Brittany  |  DOB: 04/06/1997  |  MRN: MRN772465</w:t>
        <w:br/>
        <w:t>Date of Visit: 11/18/2025</w:t>
        <w:br/>
        <w:t>Provider: Jennifer Flores, DO - Pulmonology</w:t>
      </w:r>
    </w:p>
    <w:p/>
    <w:p>
      <w:r>
        <w:rPr>
          <w:b/>
        </w:rPr>
        <w:t>VITAL SIGNS</w:t>
      </w:r>
    </w:p>
    <w:p>
      <w:r>
        <w:t>BP: 141/80 mmHg  |  HR: 98 bpm  |  Temp: 98.5°F  |  RR: 12  |  O2 Sat: 100%</w:t>
        <w:br/>
        <w:t>Weight: 212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Jennifer Flores, DO</w:t>
        <w:br/>
        <w:t>Date: 11/18/2025 23:54</w:t>
        <w:br/>
        <w:t>NPI: 6882515917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