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EAST MELISSABOROUGH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Hudson, Brian  |  DOB: 11/29/1938  |  MRN: MRN689780</w:t>
        <w:br/>
        <w:t>Date of Visit: 11/18/2025</w:t>
        <w:br/>
        <w:t>Provider: Shelley Wilson, PA - Internal Medicine</w:t>
      </w:r>
    </w:p>
    <w:p/>
    <w:p>
      <w:r>
        <w:rPr>
          <w:b/>
        </w:rPr>
        <w:t>VITAL SIGNS</w:t>
      </w:r>
    </w:p>
    <w:p>
      <w:r>
        <w:t>BP: 121/83 mmHg  |  HR: 65 bpm  |  Temp: 98.9°F  |  RR: 12  |  O2 Sat: 100%</w:t>
        <w:br/>
        <w:t>Weight: 212 lbs  |  Height: 67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daily, Losartan 50mg daily, Metformin 500mg twice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Shelley Wilson, PA</w:t>
        <w:br/>
        <w:t>Date: 11/18/2025 23:55</w:t>
        <w:br/>
        <w:t>NPI: 1584821121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