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WEST TAMMY CLINIC</w:t>
      </w:r>
    </w:p>
    <w:p>
      <w:pPr>
        <w:jc w:val="center"/>
      </w:pPr>
      <w:r>
        <w:rPr>
          <w:sz w:val="20"/>
        </w:rPr>
        <w:t>9507 Williams Village Suite 173</w:t>
        <w:br/>
        <w:t>West Tammy, PR 17427</w:t>
        <w:br/>
        <w:t>Phone: 898.605.9503x100 | Fax: +1-893-240-3910x45203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Woodward, Christopher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01/20/1956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MRN751168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17861 Douglas Valley, Janetmouth, TX 51496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(909)608-5510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Brian Park,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5.2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219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153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Brian Park, DO</w:t>
        <w:br/>
        <w:t>NPI: 3262584884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