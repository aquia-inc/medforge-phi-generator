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JENNIFER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Cruz, Jeffrey  |  DOB: 05/13/1981  |  MRN: MRN905245</w:t>
        <w:br/>
        <w:t>Date of Visit: 11/20/2025</w:t>
        <w:br/>
        <w:t>Provider: Sarah Davis, PA - Pulmonology</w:t>
      </w:r>
    </w:p>
    <w:p/>
    <w:p>
      <w:r>
        <w:rPr>
          <w:b/>
        </w:rPr>
        <w:t>VITAL SIGNS</w:t>
      </w:r>
    </w:p>
    <w:p>
      <w:r>
        <w:t>BP: 125/87 mmHg  |  HR: 70 bpm  |  Temp: 99.4°F  |  RR: 18  |  O2 Sat: 95%</w:t>
        <w:br/>
        <w:t>Weight: 207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Losartan 50mg daily. Known allergies: Sulfa drugs, Morphine,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Sarah Davis, PA</w:t>
        <w:br/>
        <w:t>Date: 11/20/2025 10:15</w:t>
        <w:br/>
        <w:t>NPI: 3981279224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