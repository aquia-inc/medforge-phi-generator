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JAMESMOUTH HEALTH SYSTEM</w:t>
      </w:r>
    </w:p>
    <w:p>
      <w:pPr>
        <w:jc w:val="center"/>
      </w:pPr>
      <w:r>
        <w:rPr>
          <w:sz w:val="20"/>
        </w:rPr>
        <w:t>336 Tamara Drives Apt. 376</w:t>
        <w:br/>
        <w:t>East Jamesmouth, AR 17467</w:t>
        <w:br/>
        <w:t>Phone: +1-307-807-3736x6803 | Fax: +1-776-707-9046x600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Foley, Kyle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02/02/1969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MRN587194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646 Dana Underpass Apt. 651, Baileyberg, MO 42341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706-627-1810x63198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Molly Wright,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189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Molly Wright, DO</w:t>
        <w:br/>
        <w:t>NPI: 9251842917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