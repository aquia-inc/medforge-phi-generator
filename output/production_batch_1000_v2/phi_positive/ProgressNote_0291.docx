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HERNANDEZPORT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Greene, Christine  |  DOB: 08/21/1970  |  MRN: MRN395503</w:t>
        <w:br/>
        <w:t>Date of Visit: 11/20/2025</w:t>
        <w:br/>
        <w:t>Provider: Jeremy Rodriguez, PA - Gastroenterology</w:t>
      </w:r>
    </w:p>
    <w:p/>
    <w:p>
      <w:r>
        <w:rPr>
          <w:b/>
        </w:rPr>
        <w:t>VITAL SIGNS</w:t>
      </w:r>
    </w:p>
    <w:p>
      <w:r>
        <w:t>BP: 119/91 mmHg  |  HR: 79 bpm  |  Temp: 98.6°F  |  RR: 16  |  O2 Sat: 97%</w:t>
        <w:br/>
        <w:t>Weight: 146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Sertraline 50mg daily, Omeprazole 20mg daily. Known allergies: Sulfa drugs,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Jeremy Rodriguez, PA</w:t>
        <w:br/>
        <w:t>Date: 11/20/2025 10:15</w:t>
        <w:br/>
        <w:t>NPI: 9301664265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