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GONZALEZVILLE COMMUNITY HOSPITAL</w:t>
      </w:r>
    </w:p>
    <w:p>
      <w:pPr>
        <w:jc w:val="center"/>
      </w:pPr>
      <w:r>
        <w:rPr>
          <w:sz w:val="20"/>
        </w:rPr>
        <w:t>375 Christopher Green</w:t>
        <w:br/>
        <w:t>Gonzalezville, MI 87272</w:t>
        <w:br/>
        <w:t>Phone: (944)672-2700x489 | Fax: 001-242-525-9730x37485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Harris, Crystal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10/18/1962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MRN917769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27234 Taylor Cliffs, Atkinsonhaven, IL 73402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(221)528-8169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Alicia Newman,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Alicia Newman, NP</w:t>
        <w:br/>
        <w:t>NPI: 3445690964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