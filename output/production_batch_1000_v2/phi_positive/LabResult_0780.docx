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ALLENTON HOSPITAL</w:t>
      </w:r>
    </w:p>
    <w:p>
      <w:pPr>
        <w:jc w:val="center"/>
      </w:pPr>
      <w:r>
        <w:rPr>
          <w:sz w:val="20"/>
        </w:rPr>
        <w:t>3900 Baker Circles</w:t>
        <w:br/>
        <w:t>Allenton, MS 85748</w:t>
        <w:br/>
        <w:t>Phone: 804.804.9222x406 | Fax: 8648064627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Thomas, Karen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09/25/1996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MRN950519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702 Jose Via Suite 550, Lake Josephside, SC 18880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+1-710-879-0247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Jamie Hill,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Jamie Hill, DO</w:t>
        <w:br/>
        <w:t>NPI: 8039058709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