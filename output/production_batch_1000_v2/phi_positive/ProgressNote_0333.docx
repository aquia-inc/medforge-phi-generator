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MATTHEWTOWN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Ortega, Russell  |  DOB: 08/15/1992  |  MRN: MRN160736</w:t>
        <w:br/>
        <w:t>Date of Visit: 11/20/2025</w:t>
        <w:br/>
        <w:t>Provider: Rachel Gordon, NP - Cardiology</w:t>
      </w:r>
    </w:p>
    <w:p/>
    <w:p>
      <w:r>
        <w:rPr>
          <w:b/>
        </w:rPr>
        <w:t>VITAL SIGNS</w:t>
      </w:r>
    </w:p>
    <w:p>
      <w:r>
        <w:t>BP: 113/74 mmHg  |  HR: 88 bpm  |  Temp: 97.5°F  |  RR: 12  |  O2 Sat: 97%</w:t>
        <w:br/>
        <w:t>Weight: 209 lbs  |  Height: 67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Gabapentin 300mg three times daily, Lisinopril 10mg daily, Sertraline 50mg daily. Known allergies: Latex.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Essential Hypertension (ICD-10: I10)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Rachel Gordon, NP</w:t>
        <w:br/>
        <w:t>Date: 11/20/2025 10:15</w:t>
        <w:br/>
        <w:t>NPI: 7898249382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