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PAMELAVILLE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Allen, Kenneth  |  DOB: 11/09/1969  |  MRN: MRN210339</w:t>
        <w:br/>
        <w:t>Date of Visit: 11/20/2025</w:t>
        <w:br/>
        <w:t>Provider: Jason Anderson, DO - Internal Medicine</w:t>
      </w:r>
    </w:p>
    <w:p/>
    <w:p>
      <w:r>
        <w:rPr>
          <w:b/>
        </w:rPr>
        <w:t>VITAL SIGNS</w:t>
      </w:r>
    </w:p>
    <w:p>
      <w:r>
        <w:t>BP: 147/93 mmHg  |  HR: 62 bpm  |  Temp: 98.9°F  |  RR: 18  |  O2 Sat: 100%</w:t>
        <w:br/>
        <w:t>Weight: 132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Gabapentin 300mg three times daily, Amlodipine 5mg daily. Known allergies: Morphine,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Jason Anderson, DO</w:t>
        <w:br/>
        <w:t>Date: 11/20/2025 10:15</w:t>
        <w:br/>
        <w:t>NPI: 4413520679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