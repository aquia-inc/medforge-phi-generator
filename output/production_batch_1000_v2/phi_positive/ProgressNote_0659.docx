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TAYLOR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Higgins, Marco  |  DOB: 09/18/1933  |  MRN: MRN744312</w:t>
        <w:br/>
        <w:t>Date of Visit: 11/20/2025</w:t>
        <w:br/>
        <w:t>Provider: Jacob Riggs, MD - Gastroenterology</w:t>
      </w:r>
    </w:p>
    <w:p/>
    <w:p>
      <w:r>
        <w:rPr>
          <w:b/>
        </w:rPr>
        <w:t>VITAL SIGNS</w:t>
      </w:r>
    </w:p>
    <w:p>
      <w:r>
        <w:t>BP: 141/83 mmHg  |  HR: 76 bpm  |  Temp: 98.9°F  |  RR: 14  |  O2 Sat: 98%</w:t>
        <w:br/>
        <w:t>Weight: 249 lbs  |  Height: 73 inches</w:t>
      </w:r>
    </w:p>
    <w:p/>
    <w:p>
      <w:r>
        <w:rPr>
          <w:b/>
        </w:rPr>
        <w:t>SUBJECTIVE:</w:t>
      </w:r>
    </w:p>
    <w:p>
      <w:r>
        <w:t>Patient presents for follow-up of Type 2 Diabetes Mellitus. Reports feeling generally well with current medication regimen of None.</w:t>
      </w:r>
    </w:p>
    <w:p>
      <w:r>
        <w:rPr>
          <w:b/>
        </w:rPr>
        <w:t>OBJECTIVE:</w:t>
      </w:r>
    </w:p>
    <w:p>
      <w:r>
        <w:t>Physical exam shows patient in no acute distress. Vital signs: BP 141/83, HR 76, Temp 98.9°F. Exam findings consistent with stable chronic disease.</w:t>
      </w:r>
    </w:p>
    <w:p>
      <w:r>
        <w:rPr>
          <w:b/>
        </w:rPr>
        <w:t>ASSESSMENT:</w:t>
      </w:r>
    </w:p>
    <w:p>
      <w:r>
        <w:t>Assessment: Type 2 Diabetes Mellitus currently well-controlled on current therapy. Additional diagnoses include Essential Hypertension, Coronary Artery Disease.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Jacob Riggs, MD</w:t>
        <w:br/>
        <w:t>Date: 11/20/2025 10:15</w:t>
        <w:br/>
        <w:t>NPI: 3029194467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