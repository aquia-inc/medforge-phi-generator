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THOMPSONBURY MEDICAL CENTER</w:t>
      </w:r>
    </w:p>
    <w:p>
      <w:pPr>
        <w:jc w:val="center"/>
      </w:pPr>
      <w:r>
        <w:rPr>
          <w:sz w:val="20"/>
        </w:rPr>
        <w:t>613 Davis Turnpike Apt. 003</w:t>
        <w:br/>
        <w:t>Thompsonbury, NM 34304</w:t>
        <w:br/>
        <w:t>Phone: +1-992-912-0969x8600 | Fax: +1-657-815-5562x39476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Dixon, William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11/29/1986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MRN302942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22314 Hansen Lodge, South Rodney, AZ 23468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001-849-652-6051x854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Charlene Richardson,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Charlene Richardson, DO</w:t>
        <w:br/>
        <w:t>NPI: 8757585120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