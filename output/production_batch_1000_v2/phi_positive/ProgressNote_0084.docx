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ANDREWBURGH HOSPITAL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Ho, Nicole  |  DOB: 06/10/1941  |  MRN: MRN542828</w:t>
        <w:br/>
        <w:t>Date of Visit: 11/20/2025</w:t>
        <w:br/>
        <w:t>Provider: Molly Walters, NP - Endocrinology</w:t>
      </w:r>
    </w:p>
    <w:p/>
    <w:p>
      <w:r>
        <w:rPr>
          <w:b/>
        </w:rPr>
        <w:t>VITAL SIGNS</w:t>
      </w:r>
    </w:p>
    <w:p>
      <w:r>
        <w:t>BP: 151/91 mmHg  |  HR: 69 bpm  |  Temp: 97.2°F  |  RR: 12  |  O2 Sat: 99%</w:t>
        <w:br/>
        <w:t>Weight: 162 lbs  |  Height: 74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Metoprolol 25mg twice daily, Amlodipine 5mg daily. Known allergies: Sulfa drugs, Bee stings, Peanuts.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Osteoarthritis (ICD-10: M19.90)</w:t>
      </w:r>
    </w:p>
    <w:p>
      <w:pPr>
        <w:pStyle w:val="ListBullet"/>
      </w:pPr>
      <w:r>
        <w:t>• Hyperlipidemia (ICD-10: E78.5)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Molly Walters, NP</w:t>
        <w:br/>
        <w:t>Date: 11/20/2025 10:15</w:t>
        <w:br/>
        <w:t>NPI: 8243746556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