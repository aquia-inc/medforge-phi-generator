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CYNTHIAPORT REGIONAL HOSPITAL</w:t>
      </w:r>
    </w:p>
    <w:p>
      <w:pPr>
        <w:jc w:val="center"/>
      </w:pPr>
      <w:r>
        <w:rPr>
          <w:sz w:val="20"/>
        </w:rPr>
        <w:t>315 Hoover Garden Suite 925</w:t>
        <w:br/>
        <w:t>West Cynthiaport, MI 15664</w:t>
        <w:br/>
        <w:t>Phone: 564-936-9028 | Fax: 627.402.8966x6053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Mccormick, Jeffrey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07/13/1975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MRN937995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2551 Jennifer Canyon Apt. 858, Port Wayneville, AZ 37647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001-588-307-0532x6011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Mark Suarez,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Mark Suarez, PA</w:t>
        <w:br/>
        <w:t>NPI: 8285534922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