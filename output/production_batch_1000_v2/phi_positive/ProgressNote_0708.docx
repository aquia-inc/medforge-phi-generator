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CYNTHIABERG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Hicks, James  |  DOB: 01/31/1982  |  MRN: MRN619088</w:t>
        <w:br/>
        <w:t>Date of Visit: 11/20/2025</w:t>
        <w:br/>
        <w:t>Provider: Ryan Freeman, DO - Pulmonology</w:t>
      </w:r>
    </w:p>
    <w:p/>
    <w:p>
      <w:r>
        <w:rPr>
          <w:b/>
        </w:rPr>
        <w:t>VITAL SIGNS</w:t>
      </w:r>
    </w:p>
    <w:p>
      <w:r>
        <w:t>BP: 118/79 mmHg  |  HR: 94 bpm  |  Temp: 98.1°F  |  RR: 19  |  O2 Sat: 95%</w:t>
        <w:br/>
        <w:t>Weight: 195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Ryan Freeman, DO</w:t>
        <w:br/>
        <w:t>Date: 11/20/2025 10:15</w:t>
        <w:br/>
        <w:t>NPI: 2744207811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