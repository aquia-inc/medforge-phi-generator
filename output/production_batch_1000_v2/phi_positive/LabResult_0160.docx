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WILLIAMSIDE COMMUNITY HOSPITAL</w:t>
      </w:r>
    </w:p>
    <w:p>
      <w:pPr>
        <w:jc w:val="center"/>
      </w:pPr>
      <w:r>
        <w:rPr>
          <w:sz w:val="20"/>
        </w:rPr>
        <w:t>610 Lisa Field Suite 614</w:t>
        <w:br/>
        <w:t>North Williamside, AR 95463</w:t>
        <w:br/>
        <w:t>Phone: 984.653.1980 | Fax: (982)835-4695x10030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Dyer, Kimberly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01/17/1971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MRN513296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424 Rebecca Village Apt. 972, East Ashley, CT 20286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9454792714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Theresa Galloway,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Theresa Galloway, NP</w:t>
        <w:br/>
        <w:t>NPI: 4947215928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