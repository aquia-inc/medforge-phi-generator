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KIRKSIDE HEALTH SYSTEM</w:t>
      </w:r>
    </w:p>
    <w:p>
      <w:pPr>
        <w:jc w:val="center"/>
      </w:pPr>
      <w:r>
        <w:rPr>
          <w:sz w:val="20"/>
        </w:rPr>
        <w:t>87416 Tracy Square Suite 365</w:t>
        <w:br/>
        <w:t>Kirkside, CA 21080</w:t>
        <w:br/>
        <w:t>Phone: +1-655-651-0051x081 | Fax: 001-422-462-3003x607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Davila, Maria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02/20/1945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MRN147976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761 Ethan Point Suite 233, Port Alexiston, MN 52657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001-951-292-4741x11736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Stephanie Johnson,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172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161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168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Stephanie Johnson, DO</w:t>
        <w:br/>
        <w:t>NPI: 5101913760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