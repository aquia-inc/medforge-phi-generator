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HEATHERBURY COMMUNITY HOSPITAL</w:t>
      </w:r>
    </w:p>
    <w:p>
      <w:pPr>
        <w:jc w:val="center"/>
      </w:pPr>
      <w:r>
        <w:rPr>
          <w:sz w:val="20"/>
        </w:rPr>
        <w:t>74392 Renee Trail</w:t>
        <w:br/>
        <w:t>Heatherbury, MH 45330</w:t>
        <w:br/>
        <w:t>Phone: 674-919-2581 | Fax: (721)623-6018x63994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Carlson, Clinton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06/30/1945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MRN275512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8201 Dawn Bridge, Jonesfort, MI 25211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(961)369-4963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Laura Dominguez,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Laura Dominguez, NP</w:t>
        <w:br/>
        <w:t>NPI: 8023001183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