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GIBBSBOROUGH HEALTH SYSTEM</w:t>
      </w:r>
    </w:p>
    <w:p>
      <w:pPr>
        <w:jc w:val="center"/>
      </w:pPr>
      <w:r>
        <w:rPr>
          <w:sz w:val="20"/>
        </w:rPr>
        <w:t>1189 Fox Field Suite 282</w:t>
        <w:br/>
        <w:t>Gibbsborough, SD 50622</w:t>
        <w:br/>
        <w:t>Phone: (893)238-0419x171 | Fax: 633.508.5441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Nguyen, Travis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04/21/1936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MRN875201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03854 Samuel Circle, Katherinemouth, OK 94151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001-829-949-6523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Christopher Anderson,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Christopher Anderson, MD</w:t>
        <w:br/>
        <w:t>NPI: 3070918747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