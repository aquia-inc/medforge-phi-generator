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SYDNEYMOUTH MEDICAL CENTER</w:t>
      </w:r>
    </w:p>
    <w:p>
      <w:pPr>
        <w:jc w:val="center"/>
      </w:pPr>
      <w:r>
        <w:rPr>
          <w:sz w:val="20"/>
        </w:rPr>
        <w:t>0258 Michael Squares Suite 812</w:t>
        <w:br/>
        <w:t>Sydneymouth, SD 20345</w:t>
        <w:br/>
        <w:t>Phone: (495)672-4461x767 | Fax: (259)295-9961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Bowman, Patty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07/10/1940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MRN955937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14672 Meagan Plains Suite 979, South Dustintown, HI 19072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001-507-593-1102x9181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Lori Sandoval,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5.1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234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172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Lori Sandoval, DO</w:t>
        <w:br/>
        <w:t>NPI: 1163053047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