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BRIANBERG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Kelly, Jonathan  |  DOB: 06/25/1997  |  MRN: MRN386728</w:t>
        <w:br/>
        <w:t>Date of Visit: 11/20/2025</w:t>
        <w:br/>
        <w:t>Provider: Jeanette Smith, DO - Gastroenterology</w:t>
      </w:r>
    </w:p>
    <w:p/>
    <w:p>
      <w:r>
        <w:rPr>
          <w:b/>
        </w:rPr>
        <w:t>VITAL SIGNS</w:t>
      </w:r>
    </w:p>
    <w:p>
      <w:r>
        <w:t>BP: 136/88 mmHg  |  HR: 100 bpm  |  Temp: 99.4°F  |  RR: 13  |  O2 Sat: 98%</w:t>
        <w:br/>
        <w:t>Weight: 226 lbs  |  Height: 74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Sertraline 50mg daily, Gabapentin 300mg three times daily, Amlodipine 5mg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Type 2 Diabetes Mellitus (ICD-10: E11.9)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Hypothyroidism (ICD-10: E03.9)</w:t>
      </w:r>
    </w:p>
    <w:p>
      <w:pPr>
        <w:pStyle w:val="ListBullet"/>
      </w:pPr>
      <w:r>
        <w:t>• Chronic Obstructive Pulmonary Disease (ICD-10: J44.9)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Jeanette Smith, DO</w:t>
        <w:br/>
        <w:t>Date: 11/20/2025 10:15</w:t>
        <w:br/>
        <w:t>NPI: 6252313536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