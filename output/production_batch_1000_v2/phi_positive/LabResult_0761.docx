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CHANEYCHESTER MEDICAL CENTER</w:t>
      </w:r>
    </w:p>
    <w:p>
      <w:pPr>
        <w:jc w:val="center"/>
      </w:pPr>
      <w:r>
        <w:rPr>
          <w:sz w:val="20"/>
        </w:rPr>
        <w:t>49547 Vasquez Prairie Apt. 247</w:t>
        <w:br/>
        <w:t>Chaneychester, ND 20293</w:t>
        <w:br/>
        <w:t>Phone: (813)325-8807 | Fax: +1-329-427-0653x66121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Jensen,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09/10/1973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MRN896456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2415 Stephen Knolls, Lake Sarah, AS 95930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(235)298-8600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Yang,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Yang, NP</w:t>
        <w:br/>
        <w:t>NPI: 4838325927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