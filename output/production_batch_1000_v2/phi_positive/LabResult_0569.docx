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EAST JESSICA HOSPITAL</w:t>
      </w:r>
    </w:p>
    <w:p>
      <w:pPr>
        <w:jc w:val="center"/>
      </w:pPr>
      <w:r>
        <w:rPr>
          <w:sz w:val="20"/>
        </w:rPr>
        <w:t>2179 Forbes Hills Suite 645</w:t>
        <w:br/>
        <w:t>East Jessica, WA 02354</w:t>
        <w:br/>
        <w:t>Phone: 846-624-0441x6316 | Fax: 270-600-3379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Schwartz, Miguel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07/10/1949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MRN192679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80571 Darrell Walk, Whitefurt, TX 51104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001-267-432-5496x607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Alexandra Tate,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8.8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195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183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Alexandra Tate, MD</w:t>
        <w:br/>
        <w:t>NPI: 7113876201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