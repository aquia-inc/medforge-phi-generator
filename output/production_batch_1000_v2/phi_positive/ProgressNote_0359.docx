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CRUZBERG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Cox, Fred  |  DOB: 10/24/1940  |  MRN: MRN302312</w:t>
        <w:br/>
        <w:t>Date of Visit: 11/20/2025</w:t>
        <w:br/>
        <w:t>Provider: Bethany Landry, PA - Orthopedics</w:t>
      </w:r>
    </w:p>
    <w:p/>
    <w:p>
      <w:r>
        <w:rPr>
          <w:b/>
        </w:rPr>
        <w:t>VITAL SIGNS</w:t>
      </w:r>
    </w:p>
    <w:p>
      <w:r>
        <w:t>BP: 121/90 mmHg  |  HR: 60 bpm  |  Temp: 97.8°F  |  RR: 20  |  O2 Sat: 97%</w:t>
        <w:br/>
        <w:t>Weight: 150 lbs  |  Height: 70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Shellfish.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Osteoarthritis (ICD-10: M19.90)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Bethany Landry, PA</w:t>
        <w:br/>
        <w:t>Date: 11/20/2025 10:15</w:t>
        <w:br/>
        <w:t>NPI: 9959710804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