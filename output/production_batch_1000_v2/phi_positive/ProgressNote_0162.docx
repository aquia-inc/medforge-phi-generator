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CHERYL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Bernard, Leonard  |  DOB: 01/24/1956  |  MRN: MRN257380</w:t>
        <w:br/>
        <w:t>Date of Visit: 11/20/2025</w:t>
        <w:br/>
        <w:t>Provider: Daniel Spencer, PA - Endocrinology</w:t>
      </w:r>
    </w:p>
    <w:p/>
    <w:p>
      <w:r>
        <w:rPr>
          <w:b/>
        </w:rPr>
        <w:t>VITAL SIGNS</w:t>
      </w:r>
    </w:p>
    <w:p>
      <w:r>
        <w:t>BP: 149/94 mmHg  |  HR: 76 bpm  |  Temp: 97.0°F  |  RR: 19  |  O2 Sat: 98%</w:t>
        <w:br/>
        <w:t>Weight: 259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Metformin 500mg twice daily. Known allergies: Codeine, Bee stings,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Daniel Spencer, PA</w:t>
        <w:br/>
        <w:t>Date: 11/20/2025 10:15</w:t>
        <w:br/>
        <w:t>NPI: 8127372046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