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VICTORIABURGH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Lawrence, Melissa  |  DOB: 05/03/1961  |  MRN: MRN558669</w:t>
        <w:br/>
        <w:t>Date of Visit: 11/20/2025</w:t>
        <w:br/>
        <w:t>Provider: Kevin Jones, MD - Cardiology</w:t>
      </w:r>
    </w:p>
    <w:p/>
    <w:p>
      <w:r>
        <w:rPr>
          <w:b/>
        </w:rPr>
        <w:t>VITAL SIGNS</w:t>
      </w:r>
    </w:p>
    <w:p>
      <w:r>
        <w:t>BP: 129/76 mmHg  |  HR: 94 bpm  |  Temp: 99.1°F  |  RR: 18  |  O2 Sat: 97%</w:t>
        <w:br/>
        <w:t>Weight: 133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Lisinopril 10mg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Kevin Jones, MD</w:t>
        <w:br/>
        <w:t>Date: 11/20/2025 10:15</w:t>
        <w:br/>
        <w:t>NPI: 3694825728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