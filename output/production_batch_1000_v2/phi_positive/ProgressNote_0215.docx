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SUSANCHESTER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Brown, Logan  |  DOB: 11/17/1975  |  MRN: MRN346249</w:t>
        <w:br/>
        <w:t>Date of Visit: 11/20/2025</w:t>
        <w:br/>
        <w:t>Provider: Todd Dunn, MD - Gastroenterology</w:t>
      </w:r>
    </w:p>
    <w:p/>
    <w:p>
      <w:r>
        <w:rPr>
          <w:b/>
        </w:rPr>
        <w:t>VITAL SIGNS</w:t>
      </w:r>
    </w:p>
    <w:p>
      <w:r>
        <w:t>BP: 147/75 mmHg  |  HR: 76 bpm  |  Temp: 97.4°F  |  RR: 19  |  O2 Sat: 97%</w:t>
        <w:br/>
        <w:t>Weight: 239 lbs  |  Height: 64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Metoprolol 25mg twice daily. Known allergies: Peanuts,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Todd Dunn, MD</w:t>
        <w:br/>
        <w:t>Date: 11/20/2025 10:15</w:t>
        <w:br/>
        <w:t>NPI: 2859418733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