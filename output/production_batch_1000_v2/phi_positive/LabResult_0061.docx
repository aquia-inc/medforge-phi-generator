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JAMESFURT REGIONAL HOSPITAL</w:t>
      </w:r>
    </w:p>
    <w:p>
      <w:pPr>
        <w:jc w:val="center"/>
      </w:pPr>
      <w:r>
        <w:rPr>
          <w:sz w:val="20"/>
        </w:rPr>
        <w:t>878 Nicole Road Apt. 973</w:t>
        <w:br/>
        <w:t>Jamesfurt, TN 97783</w:t>
        <w:br/>
        <w:t>Phone: 548.496.9083x572 | Fax: 001-546-865-1364x4249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Watts, Christopher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03/25/1954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MRN700705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1357 Jackson Hills, Taraborough, NM 83789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220-785-0769x86407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Melanie Cobb,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Melanie Cobb, PA</w:t>
        <w:br/>
        <w:t>NPI: 9215400091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