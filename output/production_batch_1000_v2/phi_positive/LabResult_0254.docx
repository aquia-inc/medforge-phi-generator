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JASMINETOWN CLINIC</w:t>
      </w:r>
    </w:p>
    <w:p>
      <w:pPr>
        <w:jc w:val="center"/>
      </w:pPr>
      <w:r>
        <w:rPr>
          <w:sz w:val="20"/>
        </w:rPr>
        <w:t>523 Kim Lock Suite 294</w:t>
        <w:br/>
        <w:t>Jasminetown, CO 18397</w:t>
        <w:br/>
        <w:t>Phone: 953.770.0644x88548 | Fax: 711.698.0425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Phillips, Barbara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02/07/1960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MRN227119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97777 Mcdonald Throughway Apt. 996, South Jeffrey, NH 77736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001-439-809-8468x56066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Isaiah Mcgee,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Isaiah Mcgee, DO</w:t>
        <w:br/>
        <w:t>NPI: 1162240931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