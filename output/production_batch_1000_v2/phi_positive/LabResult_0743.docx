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RICKY HOSPITAL</w:t>
      </w:r>
    </w:p>
    <w:p>
      <w:pPr>
        <w:jc w:val="center"/>
      </w:pPr>
      <w:r>
        <w:rPr>
          <w:sz w:val="20"/>
        </w:rPr>
        <w:t>11986 Navarro Mountains</w:t>
        <w:br/>
        <w:t>New Ricky, CO 25846</w:t>
        <w:br/>
        <w:t>Phone: 841.281.2916 | Fax: (825)936-1381x8487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Parker, 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10/25/1967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MRN219403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0388 Hayes Crossroad, Smithborough, IL 25230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893-500-3829x553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Lisa Villarreal,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Lisa Villarreal, NP</w:t>
        <w:br/>
        <w:t>NPI: 6511766895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