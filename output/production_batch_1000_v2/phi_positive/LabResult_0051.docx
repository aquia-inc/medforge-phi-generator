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DWAYNEBERG COMMUNITY HOSPITAL</w:t>
      </w:r>
    </w:p>
    <w:p>
      <w:pPr>
        <w:jc w:val="center"/>
      </w:pPr>
      <w:r>
        <w:rPr>
          <w:sz w:val="20"/>
        </w:rPr>
        <w:t>469 Gonzalez Springs Suite 494</w:t>
        <w:br/>
        <w:t>Port Dwayneberg, PW 57481</w:t>
        <w:br/>
        <w:t>Phone: 001-251-290-9862x405 | Fax: 001-885-814-0369x656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White, Michael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01/05/1950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MRN642895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148 Morales Loop Apt. 938, South Patrick, MA 27795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470.317.1577x245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Lisa Garza,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Lisa Garza, NP</w:t>
        <w:br/>
        <w:t>NPI: 4656572173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