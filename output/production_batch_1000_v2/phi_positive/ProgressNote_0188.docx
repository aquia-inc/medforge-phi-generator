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BAKERMOUTH CLINIC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Williams, John  |  DOB: 01/04/1950  |  MRN: MRN115208</w:t>
        <w:br/>
        <w:t>Date of Visit: 11/20/2025</w:t>
        <w:br/>
        <w:t>Provider: John Perkins, PA - Endocrinology</w:t>
      </w:r>
    </w:p>
    <w:p/>
    <w:p>
      <w:r>
        <w:rPr>
          <w:b/>
        </w:rPr>
        <w:t>VITAL SIGNS</w:t>
      </w:r>
    </w:p>
    <w:p>
      <w:r>
        <w:t>BP: 135/85 mmHg  |  HR: 66 bpm  |  Temp: 98.1°F  |  RR: 15  |  O2 Sat: 95%</w:t>
        <w:br/>
        <w:t>Weight: 262 lbs  |  Height: 60 inches</w:t>
      </w:r>
    </w:p>
    <w:p/>
    <w:p>
      <w:r>
        <w:rPr>
          <w:b/>
        </w:rPr>
        <w:t>SUBJECTIVE:</w:t>
      </w:r>
    </w:p>
    <w:p>
      <w:r>
        <w:t>Patient presents for follow-up of Major Depressive Disorder. Reports feeling generally well with current medication regimen of Lisinopril 10mg daily, Omeprazole 20mg daily, Sertraline 50mg daily.</w:t>
      </w:r>
    </w:p>
    <w:p>
      <w:r>
        <w:rPr>
          <w:b/>
        </w:rPr>
        <w:t>OBJECTIVE:</w:t>
      </w:r>
    </w:p>
    <w:p>
      <w:r>
        <w:t>Physical exam shows patient in no acute distress. Vital signs: BP 135/85, HR 66, Temp 98.1°F. Exam findings consistent with stable chronic disease.</w:t>
      </w:r>
    </w:p>
    <w:p>
      <w:r>
        <w:rPr>
          <w:b/>
        </w:rPr>
        <w:t>ASSESSMENT:</w:t>
      </w:r>
    </w:p>
    <w:p>
      <w:r>
        <w:t>Assessment: Major Depressive Disorder currently well-controlled on current therapy. Additional diagnoses include Type 2 Diabetes Mellitus, Osteoarthritis.</w:t>
      </w:r>
    </w:p>
    <w:p>
      <w:r>
        <w:rPr>
          <w:b/>
        </w:rPr>
        <w:t>PLAN:</w:t>
      </w:r>
    </w:p>
    <w:p>
      <w:r>
        <w:t>Continue current medications as prescribed. Follow-up lab work in 3 months. Patient education reinforced regarding disease management and medication compliance.</w:t>
      </w:r>
    </w:p>
    <w:p/>
    <w:p>
      <w:r>
        <w:rPr>
          <w:sz w:val="18"/>
        </w:rPr>
        <w:br/>
        <w:t>---</w:t>
        <w:br/>
        <w:t>Electronically signed by: John Perkins, PA</w:t>
        <w:br/>
        <w:t>Date: 11/20/2025 10:15</w:t>
        <w:br/>
        <w:t>NPI: 5864961001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