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DAVIDCHESTER HOSPITAL</w:t>
      </w:r>
    </w:p>
    <w:p>
      <w:pPr>
        <w:jc w:val="center"/>
      </w:pPr>
      <w:r>
        <w:rPr>
          <w:sz w:val="20"/>
        </w:rPr>
        <w:t>38528 Mcdonald Hills</w:t>
        <w:br/>
        <w:t>Davidchester, AS 08411</w:t>
        <w:br/>
        <w:t>Phone: 754-315-0689 | Fax: 588-611-6787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Pope, Sydney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09/04/1939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MRN699407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380 Hammond Brook Suite 961, Port Crystalmouth, OR 71533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319.265.1644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Laura Simmons,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272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145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L</w:t>
            </w:r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Laura Simmons, NP</w:t>
        <w:br/>
        <w:t>NPI: 7838535500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