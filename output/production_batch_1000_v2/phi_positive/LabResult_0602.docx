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REGINABERG CLINIC</w:t>
      </w:r>
    </w:p>
    <w:p>
      <w:pPr>
        <w:jc w:val="center"/>
      </w:pPr>
      <w:r>
        <w:rPr>
          <w:sz w:val="20"/>
        </w:rPr>
        <w:t>4101 Fields Union</w:t>
        <w:br/>
        <w:t>Reginaberg, FL 25706</w:t>
        <w:br/>
        <w:t>Phone: 8563657760 | Fax: +1-525-517-4342x1084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Kent, Kimberly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10/28/1939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86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MRN296740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07372 Mary Shoals Suite 758, Alyssafurt, IL 79107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+1-844-348-3174x93601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11/10/2025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11/20/2025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David Holloway, MD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7.4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214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92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92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David Holloway, MD</w:t>
        <w:br/>
        <w:t>NPI: 8835648861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