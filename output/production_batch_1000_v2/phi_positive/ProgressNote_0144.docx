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MOOREMOUTH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Stokes, Cassandra  |  DOB: 11/01/1935  |  MRN: MRN342446</w:t>
        <w:br/>
        <w:t>Date of Visit: 11/20/2025</w:t>
        <w:br/>
        <w:t>Provider: Amanda Shepard, PA - Endocrinology</w:t>
      </w:r>
    </w:p>
    <w:p/>
    <w:p>
      <w:r>
        <w:rPr>
          <w:b/>
        </w:rPr>
        <w:t>VITAL SIGNS</w:t>
      </w:r>
    </w:p>
    <w:p>
      <w:r>
        <w:t>BP: 137/90 mmHg  |  HR: 75 bpm  |  Temp: 98.3°F  |  RR: 16  |  O2 Sat: 97%</w:t>
        <w:br/>
        <w:t>Weight: 256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daily. Known allergies: Peanuts, Latex,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Amanda Shepard, PA</w:t>
        <w:br/>
        <w:t>Date: 11/20/2025 10:15</w:t>
        <w:br/>
        <w:t>NPI: 4665677395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