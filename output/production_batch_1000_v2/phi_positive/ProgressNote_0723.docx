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ALEXANDER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Reese, Jessica  |  DOB: 08/28/1947  |  MRN: MRN413339</w:t>
        <w:br/>
        <w:t>Date of Visit: 11/20/2025</w:t>
        <w:br/>
        <w:t>Provider: Amber Nguyen, MD - Cardiology</w:t>
      </w:r>
    </w:p>
    <w:p/>
    <w:p>
      <w:r>
        <w:rPr>
          <w:b/>
        </w:rPr>
        <w:t>VITAL SIGNS</w:t>
      </w:r>
    </w:p>
    <w:p>
      <w:r>
        <w:t>BP: 153/70 mmHg  |  HR: 81 bpm  |  Temp: 98.5°F  |  RR: 20  |  O2 Sat: 95%</w:t>
        <w:br/>
        <w:t>Weight: 155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Lisinopril 10mg daily. Known allergies: Latex,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Amber Nguyen, MD</w:t>
        <w:br/>
        <w:t>Date: 11/20/2025 10:15</w:t>
        <w:br/>
        <w:t>NPI: 6372895241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