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PORT BRIAN COMMUNITY HOSPITAL</w:t>
      </w:r>
    </w:p>
    <w:p>
      <w:pPr>
        <w:jc w:val="center"/>
      </w:pPr>
      <w:r>
        <w:rPr>
          <w:sz w:val="20"/>
        </w:rPr>
        <w:t>72405 Morrison Gardens</w:t>
        <w:br/>
        <w:t>Port Brian, LA 17503</w:t>
        <w:br/>
        <w:t>Phone: +1-967-611-1483x753 | Fax: (884)938-4588x105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Payne, Donald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07/14/1989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36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MRN741079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356 Turner Vista Apt. 000, New Cathy, MS 89884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371.999.0516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10/29/2025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11/20/2025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Frances Smith, MD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8.5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246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118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65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L</w:t>
            </w:r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143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Frances Smith, MD</w:t>
        <w:br/>
        <w:t>NPI: 6952554500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