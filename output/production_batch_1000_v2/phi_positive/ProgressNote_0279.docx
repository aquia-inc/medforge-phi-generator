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JOHNSONFORT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Miller, Gabriel  |  DOB: 11/28/1931  |  MRN: MRN972128</w:t>
        <w:br/>
        <w:t>Date of Visit: 11/20/2025</w:t>
        <w:br/>
        <w:t>Provider: Lisa Clark, MD - Internal Medicine</w:t>
      </w:r>
    </w:p>
    <w:p/>
    <w:p>
      <w:r>
        <w:rPr>
          <w:b/>
        </w:rPr>
        <w:t>VITAL SIGNS</w:t>
      </w:r>
    </w:p>
    <w:p>
      <w:r>
        <w:t>BP: 149/85 mmHg  |  HR: 63 bpm  |  Temp: 97.9°F  |  RR: 19  |  O2 Sat: 97%</w:t>
        <w:br/>
        <w:t>Weight: 196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Codeine, Bee stings,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Lisa Clark, MD</w:t>
        <w:br/>
        <w:t>Date: 11/20/2025 10:15</w:t>
        <w:br/>
        <w:t>NPI: 4102828641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