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CHRISTINA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Douglas, Tara  |  DOB: 02/28/1967  |  MRN: MRN386780</w:t>
        <w:br/>
        <w:t>Date of Visit: 11/20/2025</w:t>
        <w:br/>
        <w:t>Provider: Angela Sims, NP - Endocrinology</w:t>
      </w:r>
    </w:p>
    <w:p/>
    <w:p>
      <w:r>
        <w:rPr>
          <w:b/>
        </w:rPr>
        <w:t>VITAL SIGNS</w:t>
      </w:r>
    </w:p>
    <w:p>
      <w:r>
        <w:t>BP: 148/70 mmHg  |  HR: 92 bpm  |  Temp: 99.2°F  |  RR: 19  |  O2 Sat: 96%</w:t>
        <w:br/>
        <w:t>Weight: 178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Gabapentin 300mg three times daily, Omeprazole 20mg daily. Known allergies: Morphine, Sulfa drugs, Codeine.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Angela Sims, NP</w:t>
        <w:br/>
        <w:t>Date: 11/20/2025 10:15</w:t>
        <w:br/>
        <w:t>NPI: 1645277642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