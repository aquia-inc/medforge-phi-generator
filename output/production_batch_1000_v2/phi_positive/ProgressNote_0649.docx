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ROBERT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Carter, Jason  |  DOB: 11/20/1942  |  MRN: MRN865998</w:t>
        <w:br/>
        <w:t>Date of Visit: 11/20/2025</w:t>
        <w:br/>
        <w:t>Provider: Brent Roberson, DO - Nephrology</w:t>
      </w:r>
    </w:p>
    <w:p/>
    <w:p>
      <w:r>
        <w:rPr>
          <w:b/>
        </w:rPr>
        <w:t>VITAL SIGNS</w:t>
      </w:r>
    </w:p>
    <w:p>
      <w:r>
        <w:t>BP: 125/70 mmHg  |  HR: 83 bpm  |  Temp: 98.2°F  |  RR: 15  |  O2 Sat: 100%</w:t>
        <w:br/>
        <w:t>Weight: 199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Levothyroxine 50mcg daily, Amlodipine 5mg daily. Known allergies: Aspirin,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Brent Roberson, DO</w:t>
        <w:br/>
        <w:t>Date: 11/20/2025 10:15</w:t>
        <w:br/>
        <w:t>NPI: 6303762545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