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JOHNTOWN HOSPITAL</w:t>
      </w:r>
    </w:p>
    <w:p>
      <w:pPr>
        <w:jc w:val="center"/>
      </w:pPr>
      <w:r>
        <w:rPr>
          <w:sz w:val="20"/>
        </w:rPr>
        <w:t>8015 Shane Lodge Suite 096</w:t>
        <w:br/>
        <w:t>East Johntown, AZ 32798</w:t>
        <w:br/>
        <w:t>Phone: 8755856939 | Fax: (829)591-9457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Black, Glen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10/14/2002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MRN201641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4389 Brown Landing, East Michael, NC 24492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+1-409-201-5174x89862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Toni Cordova,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Toni Cordova, DO</w:t>
        <w:br/>
        <w:t>NPI: 2974060831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