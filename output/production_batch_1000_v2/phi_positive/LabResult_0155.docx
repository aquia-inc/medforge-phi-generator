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LINDAVIEW REGIONAL HOSPITAL</w:t>
      </w:r>
    </w:p>
    <w:p>
      <w:pPr>
        <w:jc w:val="center"/>
      </w:pPr>
      <w:r>
        <w:rPr>
          <w:sz w:val="20"/>
        </w:rPr>
        <w:t>135 Lester Creek</w:t>
        <w:br/>
        <w:t>Lake Lindaview, CO 58756</w:t>
        <w:br/>
        <w:t>Phone: 8886948018 | Fax: 782-921-7588x3978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Whitney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05/01/1949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MRN818651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6984 Robert Light, East Javierport, AR 64073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999-580-9497x698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Timothy Adams,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Timothy Adams, DO</w:t>
        <w:br/>
        <w:t>NPI: 8517718126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