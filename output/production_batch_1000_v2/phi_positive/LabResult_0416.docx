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THOMASTOWN MEDICAL CENTER</w:t>
      </w:r>
    </w:p>
    <w:p>
      <w:pPr>
        <w:jc w:val="center"/>
      </w:pPr>
      <w:r>
        <w:rPr>
          <w:sz w:val="20"/>
        </w:rPr>
        <w:t>14412 Morgan Estates Apt. 924</w:t>
        <w:br/>
        <w:t>Thomastown, AS 48955</w:t>
        <w:br/>
        <w:t>Phone: (570)589-3935x0462 | Fax: +1-774-315-3583x3878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Jones, Jason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09/25/2002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MRN455069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7261 Reese Tunnel Apt. 629, West Manuel, PA 88124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807.209.0633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Amy Ruiz,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8.5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272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144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Amy Ruiz, MD</w:t>
        <w:br/>
        <w:t>NPI: 9199886397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