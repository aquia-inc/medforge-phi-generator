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WILSONSHIRE REGIONAL HOSPITAL</w:t>
      </w:r>
    </w:p>
    <w:p>
      <w:pPr>
        <w:jc w:val="center"/>
      </w:pPr>
      <w:r>
        <w:rPr>
          <w:sz w:val="20"/>
        </w:rPr>
        <w:t>909 Robert Prairie</w:t>
        <w:br/>
        <w:t>Wilsonshire, OK 69023</w:t>
        <w:br/>
        <w:t>Phone: 343-353-4624x75107 | Fax: +1-638-442-5135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Valdez, Brian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04/06/1997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MRN738720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801 Gabriel Oval, Lewisfurt, MH 08186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(551)333-3872x6247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Franklin Smith,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Franklin Smith, NP</w:t>
        <w:br/>
        <w:t>NPI: 7805745017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