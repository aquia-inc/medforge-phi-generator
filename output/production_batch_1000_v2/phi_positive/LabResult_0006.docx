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KARENCHESTER MEDICAL CENTER</w:t>
      </w:r>
    </w:p>
    <w:p>
      <w:pPr>
        <w:jc w:val="center"/>
      </w:pPr>
      <w:r>
        <w:rPr>
          <w:sz w:val="20"/>
        </w:rPr>
        <w:t>70805 Debra Tunnel Apt. 033</w:t>
        <w:br/>
        <w:t>Karenchester, MP 03172</w:t>
        <w:br/>
        <w:t>Phone: +1-323-427-1937x452 | Fax: 619-304-9663x1931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Flores, Joseph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03/04/1952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MRN174299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670 Evans Loaf, Medinaside, AS 79570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(936)823-1665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Rachael Freeman,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Rachael Freeman, MD</w:t>
        <w:br/>
        <w:t>NPI: 8422620843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