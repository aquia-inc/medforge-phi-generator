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GRIFFINPORT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Smith, Susan  |  DOB: 06/04/1980  |  MRN: MRN386544</w:t>
        <w:br/>
        <w:t>Date of Visit: 11/20/2025</w:t>
        <w:br/>
        <w:t>Provider: Carlos Garcia, NP - Gastroenterology</w:t>
      </w:r>
    </w:p>
    <w:p/>
    <w:p>
      <w:r>
        <w:rPr>
          <w:b/>
        </w:rPr>
        <w:t>VITAL SIGNS</w:t>
      </w:r>
    </w:p>
    <w:p>
      <w:r>
        <w:t>BP: 157/86 mmHg  |  HR: 73 bpm  |  Temp: 97.9°F  |  RR: 19  |  O2 Sat: 97%</w:t>
        <w:br/>
        <w:t>Weight: 160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Metformin 500mg twice daily, Atorvastatin 20mg daily. Known allergies: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Carlos Garcia, NP</w:t>
        <w:br/>
        <w:t>Date: 11/20/2025 10:15</w:t>
        <w:br/>
        <w:t>NPI: 1225953184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