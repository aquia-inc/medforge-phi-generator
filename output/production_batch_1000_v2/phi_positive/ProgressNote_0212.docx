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CHERRYSHIRE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Singh, Scott  |  DOB: 04/24/1992  |  MRN: MRN703779</w:t>
        <w:br/>
        <w:t>Date of Visit: 11/20/2025</w:t>
        <w:br/>
        <w:t>Provider: Kyle Webb, DO - Pulmonology</w:t>
      </w:r>
    </w:p>
    <w:p/>
    <w:p>
      <w:r>
        <w:rPr>
          <w:b/>
        </w:rPr>
        <w:t>VITAL SIGNS</w:t>
      </w:r>
    </w:p>
    <w:p>
      <w:r>
        <w:t>BP: 153/88 mmHg  |  HR: 80 bpm  |  Temp: 99.0°F  |  RR: 15  |  O2 Sat: 95%</w:t>
        <w:br/>
        <w:t>Weight: 226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Metoprolol 25mg twice daily, Losartan 50mg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Kyle Webb, DO</w:t>
        <w:br/>
        <w:t>Date: 11/20/2025 10:15</w:t>
        <w:br/>
        <w:t>NPI: 9059033746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