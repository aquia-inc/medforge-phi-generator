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WAGNERVIEW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Garner, Kyle  |  DOB: 03/10/2003  |  MRN: MRN967776</w:t>
        <w:br/>
        <w:t>Date of Visit: 11/20/2025</w:t>
        <w:br/>
        <w:t>Provider: Dominic Ritter, MD - Endocrinology</w:t>
      </w:r>
    </w:p>
    <w:p/>
    <w:p>
      <w:r>
        <w:rPr>
          <w:b/>
        </w:rPr>
        <w:t>VITAL SIGNS</w:t>
      </w:r>
    </w:p>
    <w:p>
      <w:r>
        <w:t>BP: 160/86 mmHg  |  HR: 79 bpm  |  Temp: 97.3°F  |  RR: 19  |  O2 Sat: 96%</w:t>
        <w:br/>
        <w:t>Weight: 133 lbs  |  Height: 70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Sertraline 50mg daily, Metformin 500mg twice daily. Known allergies: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Dominic Ritter, MD</w:t>
        <w:br/>
        <w:t>Date: 11/20/2025 10:15</w:t>
        <w:br/>
        <w:t>NPI: 8851838021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