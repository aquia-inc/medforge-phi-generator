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NAVARROLAND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Rowland, Daniel  |  DOB: 04/15/1948  |  MRN: MRN208596</w:t>
        <w:br/>
        <w:t>Date of Visit: 11/20/2025</w:t>
        <w:br/>
        <w:t>Provider: Karen Garner, MD - Pulmonology</w:t>
      </w:r>
    </w:p>
    <w:p/>
    <w:p>
      <w:r>
        <w:rPr>
          <w:b/>
        </w:rPr>
        <w:t>VITAL SIGNS</w:t>
      </w:r>
    </w:p>
    <w:p>
      <w:r>
        <w:t>BP: 110/73 mmHg  |  HR: 77 bpm  |  Temp: 97.5°F  |  RR: 18  |  O2 Sat: 97%</w:t>
        <w:br/>
        <w:t>Weight: 246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Karen Garner, MD</w:t>
        <w:br/>
        <w:t>Date: 11/20/2025 10:15</w:t>
        <w:br/>
        <w:t>NPI: 3346629194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