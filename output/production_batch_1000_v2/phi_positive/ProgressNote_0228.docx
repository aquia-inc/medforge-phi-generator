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CHADBERG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Lee, Joshua  |  DOB: 10/04/1985  |  MRN: MRN357232</w:t>
        <w:br/>
        <w:t>Date of Visit: 11/20/2025</w:t>
        <w:br/>
        <w:t>Provider: Jennifer Hernandez, MD - Neurology</w:t>
      </w:r>
    </w:p>
    <w:p/>
    <w:p>
      <w:r>
        <w:rPr>
          <w:b/>
        </w:rPr>
        <w:t>VITAL SIGNS</w:t>
      </w:r>
    </w:p>
    <w:p>
      <w:r>
        <w:t>BP: 160/77 mmHg  |  HR: 68 bpm  |  Temp: 99.0°F  |  RR: 18  |  O2 Sat: 98%</w:t>
        <w:br/>
        <w:t>Weight: 237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Omeprazole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Jennifer Hernandez, MD</w:t>
        <w:br/>
        <w:t>Date: 11/20/2025 10:15</w:t>
        <w:br/>
        <w:t>NPI: 9632663990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