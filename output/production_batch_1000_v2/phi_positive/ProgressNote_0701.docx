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HUNTMOUTH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Brown, Diana  |  DOB: 09/29/1951  |  MRN: MRN111857</w:t>
        <w:br/>
        <w:t>Date of Visit: 11/20/2025</w:t>
        <w:br/>
        <w:t>Provider: Joann Berg, NP - Psychiatry</w:t>
      </w:r>
    </w:p>
    <w:p/>
    <w:p>
      <w:r>
        <w:rPr>
          <w:b/>
        </w:rPr>
        <w:t>VITAL SIGNS</w:t>
      </w:r>
    </w:p>
    <w:p>
      <w:r>
        <w:t>BP: 144/70 mmHg  |  HR: 73 bpm  |  Temp: 98.5°F  |  RR: 18  |  O2 Sat: 96%</w:t>
        <w:br/>
        <w:t>Weight: 130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Lisinopril 10mg daily, Levothyroxine 50mcg daily. Known allergies: Codeine,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Joann Berg, NP</w:t>
        <w:br/>
        <w:t>Date: 11/20/2025 10:15</w:t>
        <w:br/>
        <w:t>NPI: 7677312332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