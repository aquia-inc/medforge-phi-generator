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MATTHEWFURT CLINIC</w:t>
      </w:r>
    </w:p>
    <w:p>
      <w:pPr>
        <w:jc w:val="center"/>
      </w:pPr>
      <w:r>
        <w:rPr>
          <w:sz w:val="20"/>
        </w:rPr>
        <w:t>833 Jennifer Port</w:t>
        <w:br/>
        <w:t>Matthewfurt, ID 96092</w:t>
        <w:br/>
        <w:t>Phone: +1-995-678-6543x62718 | Fax: 001-296-503-3582x68627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Brown, Tamara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01/25/1941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MRN156415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79649 Cole Summit, Lake Tracy, KS 45740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280.892.5502x13060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Tina Fields,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Tina Fields, DO</w:t>
        <w:br/>
        <w:t>NPI: 2095286033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