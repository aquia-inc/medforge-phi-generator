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FERGUSONMOUTH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Ingram, Timothy  |  DOB: 08/15/1962  |  MRN: MRN946194</w:t>
        <w:br/>
        <w:t>Date of Visit: 11/20/2025</w:t>
        <w:br/>
        <w:t>Provider: Kevin Reeves, NP - Gastroenterology</w:t>
      </w:r>
    </w:p>
    <w:p/>
    <w:p>
      <w:r>
        <w:rPr>
          <w:b/>
        </w:rPr>
        <w:t>VITAL SIGNS</w:t>
      </w:r>
    </w:p>
    <w:p>
      <w:r>
        <w:t>BP: 141/83 mmHg  |  HR: 63 bpm  |  Temp: 97.8°F  |  RR: 18  |  O2 Sat: 97%</w:t>
        <w:br/>
        <w:t>Weight: 161 lbs  |  Height: 60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daily, Sertraline 50mg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Kevin Reeves, NP</w:t>
        <w:br/>
        <w:t>Date: 11/20/2025 10:15</w:t>
        <w:br/>
        <w:t>NPI: 6859140780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