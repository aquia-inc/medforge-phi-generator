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PORT SYLVIABURGH CLINIC</w:t>
      </w:r>
    </w:p>
    <w:p>
      <w:pPr>
        <w:jc w:val="center"/>
      </w:pPr>
      <w:r>
        <w:rPr>
          <w:sz w:val="20"/>
        </w:rPr>
        <w:t>739 Moore Curve Suite 918</w:t>
        <w:br/>
        <w:t>Port Sylviaburgh, ND 31661</w:t>
        <w:br/>
        <w:t>Phone: 001-612-649-7736x772 | Fax: 443.854.9787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Hernandez, Tiffany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01/23/1956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69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MRN311537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209 Michael Ports Apt. 018, New Jennifer, MI 17059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348-758-1970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10/31/2025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John Bush, MD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7.5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251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85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92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John Bush, MD</w:t>
        <w:br/>
        <w:t>NPI: 3201171190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