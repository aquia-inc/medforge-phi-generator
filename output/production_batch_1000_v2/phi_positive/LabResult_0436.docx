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JESSICA REGIONAL HOSPITAL</w:t>
      </w:r>
    </w:p>
    <w:p>
      <w:pPr>
        <w:jc w:val="center"/>
      </w:pPr>
      <w:r>
        <w:rPr>
          <w:sz w:val="20"/>
        </w:rPr>
        <w:t>9832 Johnson Mountains</w:t>
        <w:br/>
        <w:t>Lake Jessica, HI 68011</w:t>
        <w:br/>
        <w:t>Phone: 295-298-1618 | Fax: +1-488-604-0933x627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Rodriguez, Melissa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11/25/1946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MRN448970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27509 Heather Shoals, West Thomastown, RI 20868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(266)986-6808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Ann Young,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235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Ann Young, MD</w:t>
        <w:br/>
        <w:t>NPI: 5312321117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