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EAST TIMOTHY HEALTH SYSTEM</w:t>
      </w:r>
    </w:p>
    <w:p>
      <w:pPr>
        <w:jc w:val="center"/>
      </w:pPr>
      <w:r>
        <w:rPr>
          <w:sz w:val="20"/>
        </w:rPr>
        <w:t>0550 Samantha Course Apt. 962</w:t>
        <w:br/>
        <w:t>East Timothy, ME 91608</w:t>
        <w:br/>
        <w:t>Phone: 666.659.0534x9757 | Fax: 410-515-9845x55456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Martinez, Mandy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08/07/1979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MRN949797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18148 Johnson Manors, Port Annashire, OR 56359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(274)697-4899x58396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John Hopkins,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8.6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211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185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John Hopkins, MD</w:t>
        <w:br/>
        <w:t>NPI: 5668684708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