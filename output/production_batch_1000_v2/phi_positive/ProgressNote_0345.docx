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TONYAMOUTH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Webb, Jeanette  |  DOB: 04/14/1977  |  MRN: MRN277054</w:t>
        <w:br/>
        <w:t>Date of Visit: 11/20/2025</w:t>
        <w:br/>
        <w:t>Provider: Stephanie Hines, PA - Neurology</w:t>
      </w:r>
    </w:p>
    <w:p/>
    <w:p>
      <w:r>
        <w:rPr>
          <w:b/>
        </w:rPr>
        <w:t>VITAL SIGNS</w:t>
      </w:r>
    </w:p>
    <w:p>
      <w:r>
        <w:t>BP: 143/74 mmHg  |  HR: 89 bpm  |  Temp: 97.7°F  |  RR: 13  |  O2 Sat: 100%</w:t>
        <w:br/>
        <w:t>Weight: 150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Metoprolol 25mg twice daily, Levothyroxine 50mcg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Stephanie Hines, PA</w:t>
        <w:br/>
        <w:t>Date: 11/20/2025 10:15</w:t>
        <w:br/>
        <w:t>NPI: 2129819217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