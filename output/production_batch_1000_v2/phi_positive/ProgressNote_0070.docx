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PAULTOWN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Williams, Angela  |  DOB: 11/13/2004  |  MRN: MRN388086</w:t>
        <w:br/>
        <w:t>Date of Visit: 11/20/2025</w:t>
        <w:br/>
        <w:t>Provider: Tiffany Zimmerman, PA - Neurology</w:t>
      </w:r>
    </w:p>
    <w:p/>
    <w:p>
      <w:r>
        <w:rPr>
          <w:b/>
        </w:rPr>
        <w:t>VITAL SIGNS</w:t>
      </w:r>
    </w:p>
    <w:p>
      <w:r>
        <w:t>BP: 149/86 mmHg  |  HR: 76 bpm  |  Temp: 99.0°F  |  RR: 16  |  O2 Sat: 98%</w:t>
        <w:br/>
        <w:t>Weight: 140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Tiffany Zimmerman, PA</w:t>
        <w:br/>
        <w:t>Date: 11/20/2025 10:15</w:t>
        <w:br/>
        <w:t>NPI: 3426665919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