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KARENBOROUGH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Townsend, Jasmine  |  DOB: 03/22/1968  |  MRN: MRN220236</w:t>
        <w:br/>
        <w:t>Date of Visit: 11/20/2025</w:t>
        <w:br/>
        <w:t>Provider: Edward Johnson, PA - Pulmonology</w:t>
      </w:r>
    </w:p>
    <w:p/>
    <w:p>
      <w:r>
        <w:rPr>
          <w:b/>
        </w:rPr>
        <w:t>VITAL SIGNS</w:t>
      </w:r>
    </w:p>
    <w:p>
      <w:r>
        <w:t>BP: 132/78 mmHg  |  HR: 78 bpm  |  Temp: 97.3°F  |  RR: 15  |  O2 Sat: 98%</w:t>
        <w:br/>
        <w:t>Weight: 165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Atorvastatin 20mg daily, Levothyroxine 50mcg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Edward Johnson, PA</w:t>
        <w:br/>
        <w:t>Date: 11/20/2025 10:15</w:t>
        <w:br/>
        <w:t>NPI: 7542776656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