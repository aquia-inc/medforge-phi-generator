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GREGORYVILLE HEALTH SYSTEM</w:t>
      </w:r>
    </w:p>
    <w:p>
      <w:pPr>
        <w:jc w:val="center"/>
      </w:pPr>
      <w:r>
        <w:rPr>
          <w:sz w:val="20"/>
        </w:rPr>
        <w:t>942 Cynthia Springs</w:t>
        <w:br/>
        <w:t>Gregoryville, KS 64872</w:t>
        <w:br/>
        <w:t>Phone: 001-213-402-7929 | Fax: 510-702-2798x25799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Bates, 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10/18/1950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MRN222172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706 Thompson Turnpike Apt. 162, North Kevin, TN 59299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001-651-999-5508x9775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Scott Martinez,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Scott Martinez, NP</w:t>
        <w:br/>
        <w:t>NPI: 2528129357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