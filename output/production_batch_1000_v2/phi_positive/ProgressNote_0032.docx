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JOHNNYPORT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Ramos, Terri  |  DOB: 05/14/1940  |  MRN: MRN483629</w:t>
        <w:br/>
        <w:t>Date of Visit: 11/20/2025</w:t>
        <w:br/>
        <w:t>Provider: Randy Leblanc, NP - Orthopedics</w:t>
      </w:r>
    </w:p>
    <w:p/>
    <w:p>
      <w:r>
        <w:rPr>
          <w:b/>
        </w:rPr>
        <w:t>VITAL SIGNS</w:t>
      </w:r>
    </w:p>
    <w:p>
      <w:r>
        <w:t>BP: 133/72 mmHg  |  HR: 85 bpm  |  Temp: 97.0°F  |  RR: 20  |  O2 Sat: 95%</w:t>
        <w:br/>
        <w:t>Weight: 236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Metformin 500mg twice daily, Losartan 50mg daily. Known allergies: Shellfish,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Randy Leblanc, NP</w:t>
        <w:br/>
        <w:t>Date: 11/20/2025 10:15</w:t>
        <w:br/>
        <w:t>NPI: 2595467139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