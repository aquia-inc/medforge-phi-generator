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JAMESFURT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Gordon, Robert  |  DOB: 05/01/1962  |  MRN: MRN335861</w:t>
        <w:br/>
        <w:t>Date of Visit: 11/20/2025</w:t>
        <w:br/>
        <w:t>Provider: Douglas Mendez, MD - Psychiatry</w:t>
      </w:r>
    </w:p>
    <w:p/>
    <w:p>
      <w:r>
        <w:rPr>
          <w:b/>
        </w:rPr>
        <w:t>VITAL SIGNS</w:t>
      </w:r>
    </w:p>
    <w:p>
      <w:r>
        <w:t>BP: 114/92 mmHg  |  HR: 94 bpm  |  Temp: 97.5°F  |  RR: 12  |  O2 Sat: 98%</w:t>
        <w:br/>
        <w:t>Weight: 262 lbs  |  Height: 75 inches</w:t>
      </w:r>
    </w:p>
    <w:p/>
    <w:p>
      <w:r>
        <w:rPr>
          <w:b/>
        </w:rPr>
        <w:t>SUBJECTIVE:</w:t>
      </w:r>
    </w:p>
    <w:p>
      <w:r>
        <w:t>Patient presents for follow-up of Coronary Artery Disease. Reports feeling generally well with current medication regimen of Atorvastatin 20mg daily, Omeprazole 20mg daily, Losartan 50mg daily.</w:t>
      </w:r>
    </w:p>
    <w:p>
      <w:r>
        <w:rPr>
          <w:b/>
        </w:rPr>
        <w:t>OBJECTIVE:</w:t>
      </w:r>
    </w:p>
    <w:p>
      <w:r>
        <w:t>Physical exam shows patient in no acute distress. Vital signs: BP 114/92, HR 94, Temp 97.5°F. Exam findings consistent with stable chronic disease.</w:t>
      </w:r>
    </w:p>
    <w:p>
      <w:r>
        <w:rPr>
          <w:b/>
        </w:rPr>
        <w:t>ASSESSMENT:</w:t>
      </w:r>
    </w:p>
    <w:p>
      <w:r>
        <w:t>Assessment: Coronary Artery Disease currently well-controlled on current therapy. Additional diagnoses include Hyperlipidemia, Essential Hypertension.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Douglas Mendez, MD</w:t>
        <w:br/>
        <w:t>Date: 11/20/2025 10:15</w:t>
        <w:br/>
        <w:t>NPI: 3799033030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