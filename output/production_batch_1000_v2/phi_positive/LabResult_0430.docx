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LOPEZPORT HOSPITAL</w:t>
      </w:r>
    </w:p>
    <w:p>
      <w:pPr>
        <w:jc w:val="center"/>
      </w:pPr>
      <w:r>
        <w:rPr>
          <w:sz w:val="20"/>
        </w:rPr>
        <w:t>59157 Nathan Junction</w:t>
        <w:br/>
        <w:t>Lopezport, CO 72827</w:t>
        <w:br/>
        <w:t>Phone: 995-552-9643x5221 | Fax: (284)424-8729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Sullivan, Benjamin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05/24/1988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MRN165169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9655 Santos Gardens Apt. 383, Wagnerville, LA 32069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+1-361-421-6694x81001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Kyle Long,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Kyle Long, PA</w:t>
        <w:br/>
        <w:t>NPI: 1181144026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