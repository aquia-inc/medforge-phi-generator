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KIMBURGH MEDICAL CENTER</w:t>
      </w:r>
    </w:p>
    <w:p>
      <w:pPr>
        <w:jc w:val="center"/>
      </w:pPr>
      <w:r>
        <w:rPr>
          <w:sz w:val="20"/>
        </w:rPr>
        <w:t>23564 Vanessa Prairie Apt. 099</w:t>
        <w:br/>
        <w:t>Kimburgh, WV 81232</w:t>
        <w:br/>
        <w:t>Phone: +1-868-991-9507 | Fax: 001-369-699-9381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Kidd,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11/11/1978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MRN142716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159 Jared Manors, Jacobburgh, VT 90434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953-971-5045x196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Phillip Morgan,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Phillip Morgan, NP</w:t>
        <w:br/>
        <w:t>NPI: 4410664100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