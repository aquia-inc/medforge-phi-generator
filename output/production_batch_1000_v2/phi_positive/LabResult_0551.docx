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MIRANDAMOUTH COMMUNITY HOSPITAL</w:t>
      </w:r>
    </w:p>
    <w:p>
      <w:pPr>
        <w:jc w:val="center"/>
      </w:pPr>
      <w:r>
        <w:rPr>
          <w:sz w:val="20"/>
        </w:rPr>
        <w:t>995 Leslie Cove Suite 360</w:t>
        <w:br/>
        <w:t>Mirandamouth, LA 31946</w:t>
        <w:br/>
        <w:t>Phone: +1-872-243-0884 | Fax: (741)944-2509x69337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Martin, Kathryn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03/06/2001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MRN727276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01217 Kimberly Canyon Suite 342, North April, DC 39444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752-229-0401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Tammie Shea,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Tammie Shea, DO</w:t>
        <w:br/>
        <w:t>NPI: 4969210194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