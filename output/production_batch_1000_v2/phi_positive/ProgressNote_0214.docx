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AARONBURGH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Yoder, Benjamin  |  DOB: 10/12/1975  |  MRN: MRN528368</w:t>
        <w:br/>
        <w:t>Date of Visit: 11/20/2025</w:t>
        <w:br/>
        <w:t>Provider: Donald Lamb, PA - Orthopedics</w:t>
      </w:r>
    </w:p>
    <w:p/>
    <w:p>
      <w:r>
        <w:rPr>
          <w:b/>
        </w:rPr>
        <w:t>VITAL SIGNS</w:t>
      </w:r>
    </w:p>
    <w:p>
      <w:r>
        <w:t>BP: 140/74 mmHg  |  HR: 80 bpm  |  Temp: 99.4°F  |  RR: 18  |  O2 Sat: 100%</w:t>
        <w:br/>
        <w:t>Weight: 174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Metoprolol 25mg twice daily, Losartan 50mg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Donald Lamb, PA</w:t>
        <w:br/>
        <w:t>Date: 11/20/2025 10:15</w:t>
        <w:br/>
        <w:t>NPI: 2100480553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