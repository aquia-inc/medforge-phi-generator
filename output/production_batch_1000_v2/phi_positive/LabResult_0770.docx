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WEST JENNIFERBURGH HEALTH SYSTEM</w:t>
      </w:r>
    </w:p>
    <w:p>
      <w:pPr>
        <w:jc w:val="center"/>
      </w:pPr>
      <w:r>
        <w:rPr>
          <w:sz w:val="20"/>
        </w:rPr>
        <w:t>80912 Bryant Parks</w:t>
        <w:br/>
        <w:t>West Jenniferburgh, SC 70627</w:t>
        <w:br/>
        <w:t>Phone: (210)856-7338 | Fax: (552)756-7055x3435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Boyer, Hannah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03/20/1957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68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MRN602003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907 Carlos Drives, West Anne, MP 26162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+1-319-720-1248x4417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11/01/2025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11/20/2025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Gail Banks, PA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8.5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186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105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57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173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Gail Banks, PA</w:t>
        <w:br/>
        <w:t>NPI: 2257725836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