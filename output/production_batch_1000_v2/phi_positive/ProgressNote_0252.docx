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VICTORIA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Jordan, Jonathan  |  DOB: 12/17/1991  |  MRN: MRN601482</w:t>
        <w:br/>
        <w:t>Date of Visit: 11/20/2025</w:t>
        <w:br/>
        <w:t>Provider: Victoria Thomas, NP - Orthopedics</w:t>
      </w:r>
    </w:p>
    <w:p/>
    <w:p>
      <w:r>
        <w:rPr>
          <w:b/>
        </w:rPr>
        <w:t>VITAL SIGNS</w:t>
      </w:r>
    </w:p>
    <w:p>
      <w:r>
        <w:t>BP: 127/76 mmHg  |  HR: 60 bpm  |  Temp: 99.5°F  |  RR: 19  |  O2 Sat: 95%</w:t>
        <w:br/>
        <w:t>Weight: 222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Atorvastatin 20mg daily, Amlodipine 5mg daily. Known allergies: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Victoria Thomas, NP</w:t>
        <w:br/>
        <w:t>Date: 11/20/2025 10:15</w:t>
        <w:br/>
        <w:t>NPI: 9071271723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