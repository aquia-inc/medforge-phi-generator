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TIMOTHYLAND HOSPITAL</w:t>
      </w:r>
    </w:p>
    <w:p>
      <w:pPr>
        <w:jc w:val="center"/>
      </w:pPr>
      <w:r>
        <w:rPr>
          <w:sz w:val="20"/>
        </w:rPr>
        <w:t>1644 Schmidt Well Suite 439</w:t>
        <w:br/>
        <w:t>Timothyland, NH 99694</w:t>
        <w:br/>
        <w:t>Phone: (621)308-9748x5420 | Fax: 395.819.0477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Mendoza, Victor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12/07/1979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MRN345861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74713 Jon Village Apt. 969, Port Robert, OK 87130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747-979-8733x1197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David Lowery,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David Lowery, MD</w:t>
        <w:br/>
        <w:t>NPI: 5153991571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