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PAULSIDE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Pratt, Carolyn  |  DOB: 10/12/1940  |  MRN: MRN666815</w:t>
        <w:br/>
        <w:t>Date of Visit: 11/20/2025</w:t>
        <w:br/>
        <w:t>Provider: Sylvia Clarke, MD - Endocrinology</w:t>
      </w:r>
    </w:p>
    <w:p/>
    <w:p>
      <w:r>
        <w:rPr>
          <w:b/>
        </w:rPr>
        <w:t>VITAL SIGNS</w:t>
      </w:r>
    </w:p>
    <w:p>
      <w:r>
        <w:t>BP: 146/85 mmHg  |  HR: 68 bpm  |  Temp: 99.1°F  |  RR: 17  |  O2 Sat: 96%</w:t>
        <w:br/>
        <w:t>Weight: 262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Lisinopril 10mg daily. Known allergies: Sulfa drugs,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Sylvia Clarke, MD</w:t>
        <w:br/>
        <w:t>Date: 11/20/2025 10:15</w:t>
        <w:br/>
        <w:t>NPI: 6852230291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