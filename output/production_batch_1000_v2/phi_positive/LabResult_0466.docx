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LAKE JAMESBERG REGIONAL HOSPITAL</w:t>
      </w:r>
    </w:p>
    <w:p>
      <w:pPr>
        <w:jc w:val="center"/>
      </w:pPr>
      <w:r>
        <w:rPr>
          <w:sz w:val="20"/>
        </w:rPr>
        <w:t>960 Anthony Motorway</w:t>
        <w:br/>
        <w:t>Lake Jamesberg, NE 36151</w:t>
        <w:br/>
        <w:t>Phone: 814.824.3211x1902 | Fax: 001-323-677-3813x30983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Lopez, Cindy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09/10/1965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60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MRN800901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6150 Dillon Tunnel Apt. 506, Fullerfurt, NE 07748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+1-254-287-4870x56623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11/01/2025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Meghan Greer, MD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7.2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259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152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65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86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Meghan Greer, MD</w:t>
        <w:br/>
        <w:t>NPI: 9543880001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