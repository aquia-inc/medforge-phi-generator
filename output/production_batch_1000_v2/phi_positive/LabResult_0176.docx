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RYAN HOSPITAL</w:t>
      </w:r>
    </w:p>
    <w:p>
      <w:pPr>
        <w:jc w:val="center"/>
      </w:pPr>
      <w:r>
        <w:rPr>
          <w:sz w:val="20"/>
        </w:rPr>
        <w:t>4980 Davis Ford</w:t>
        <w:br/>
        <w:t>North Ryan, VA 14521</w:t>
        <w:br/>
        <w:t>Phone: 380.304.9832 | Fax: (721)421-5481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Edwards, Katie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06/15/1935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MRN726667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9206 Norma Keys, East Lisaberg, AK 86237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449.926.6329x5634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Miguel Hardy,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Miguel Hardy, MD</w:t>
        <w:br/>
        <w:t>NPI: 7213328054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