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ELIZABETHTON MEDICAL CENTER</w:t>
      </w:r>
    </w:p>
    <w:p>
      <w:pPr>
        <w:jc w:val="center"/>
      </w:pPr>
      <w:r>
        <w:rPr>
          <w:sz w:val="20"/>
        </w:rPr>
        <w:t>623 Mosley Landing Suite 671</w:t>
        <w:br/>
        <w:t>Lake Elizabethton, GA 28982</w:t>
        <w:br/>
        <w:t>Phone: +1-801-567-4302x1206 | Fax: (567)439-5894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George, Rebecca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12/04/1965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MRN330636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84288 John Keys Apt. 158, South Julie, GA 33942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001-980-622-9835x874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Crystal Warner,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Crystal Warner, DO</w:t>
        <w:br/>
        <w:t>NPI: 5432018576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