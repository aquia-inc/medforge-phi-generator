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MARGARETMOUTH REGIONAL HOSPITAL</w:t>
      </w:r>
    </w:p>
    <w:p>
      <w:pPr>
        <w:jc w:val="center"/>
      </w:pPr>
      <w:r>
        <w:rPr>
          <w:sz w:val="20"/>
        </w:rPr>
        <w:t>86078 Mary Gateway Suite 751</w:t>
        <w:br/>
        <w:t>Margaretmouth, IA 97359</w:t>
        <w:br/>
        <w:t>Phone: 001-240-774-9185x05824 | Fax: +1-754-965-1206x90611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Solis, Joseph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12/24/1969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MRN389501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6162 Brown Mall Suite 103, New Kurtfort, FM 32708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(412)277-9333x35694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Elizabeth Little,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Elizabeth Little, MD</w:t>
        <w:br/>
        <w:t>NPI: 1835882089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