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OSCARFURT REGIONAL HOSPITAL</w:t>
      </w:r>
    </w:p>
    <w:p>
      <w:pPr>
        <w:jc w:val="center"/>
      </w:pPr>
      <w:r>
        <w:rPr>
          <w:sz w:val="20"/>
        </w:rPr>
        <w:t>6439 Parks Forge Apt. 700</w:t>
        <w:br/>
        <w:t>Oscarfurt, KY 52569</w:t>
        <w:br/>
        <w:t>Phone: (760)452-2612x47130 | Fax: 2648091917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Reid, Samantha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06/16/1955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MRN824059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094 Jones Motorway Apt. 171, Katherinehaven, OR 34826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001-639-647-5859x893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Ashley Dennis,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Ashley Dennis, DO</w:t>
        <w:br/>
        <w:t>NPI: 7548955869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