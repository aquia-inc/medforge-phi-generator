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COURTNEY MEDICAL CENTER</w:t>
      </w:r>
    </w:p>
    <w:p>
      <w:pPr>
        <w:jc w:val="center"/>
      </w:pPr>
      <w:r>
        <w:rPr>
          <w:sz w:val="20"/>
        </w:rPr>
        <w:t>4694 Weber Lodge</w:t>
        <w:br/>
        <w:t>West Courtney, KS 74047</w:t>
        <w:br/>
        <w:t>Phone: +1-631-392-1342 | Fax: (989)565-9994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Pearson, Lawrence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06/10/1972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MRN932204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86604 Ryan Hill Suite 859, Anneburgh, FL 38537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981.316.1620x28123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Alexandra Harris,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Alexandra Harris, PA</w:t>
        <w:br/>
        <w:t>NPI: 9019515562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