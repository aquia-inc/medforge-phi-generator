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JONESFURT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Lamb, Chelsey  |  DOB: 01/13/1961  |  MRN: MRN889467</w:t>
        <w:br/>
        <w:t>Date of Visit: 11/20/2025</w:t>
        <w:br/>
        <w:t>Provider: Tanya Patton, DO - Endocrinology</w:t>
      </w:r>
    </w:p>
    <w:p/>
    <w:p>
      <w:r>
        <w:rPr>
          <w:b/>
        </w:rPr>
        <w:t>VITAL SIGNS</w:t>
      </w:r>
    </w:p>
    <w:p>
      <w:r>
        <w:t>BP: 132/91 mmHg  |  HR: 98 bpm  |  Temp: 98.6°F  |  RR: 14  |  O2 Sat: 96%</w:t>
        <w:br/>
        <w:t>Weight: 224 lbs  |  Height: 63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daily, Sertraline 50mg daily, Amlodipine 5mg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Tanya Patton, DO</w:t>
        <w:br/>
        <w:t>Date: 11/20/2025 10:15</w:t>
        <w:br/>
        <w:t>NPI: 5296790158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