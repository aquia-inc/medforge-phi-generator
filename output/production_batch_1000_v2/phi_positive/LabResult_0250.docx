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KIMBERLY MEDICAL CENTER</w:t>
      </w:r>
    </w:p>
    <w:p>
      <w:pPr>
        <w:jc w:val="center"/>
      </w:pPr>
      <w:r>
        <w:rPr>
          <w:sz w:val="20"/>
        </w:rPr>
        <w:t>51390 Joseph Causeway</w:t>
        <w:br/>
        <w:t>West Kimberly, PA 61855</w:t>
        <w:br/>
        <w:t>Phone: 927-349-3663x5796 | Fax: 001-448-803-0073x565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Vasquez, Jessica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05/17/1937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MRN457207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17590 Katherine Mill, South Steveview, OK 04884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818-255-9508x3745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Tracy Reynolds,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Tracy Reynolds, NP</w:t>
        <w:br/>
        <w:t>NPI: 9689748933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