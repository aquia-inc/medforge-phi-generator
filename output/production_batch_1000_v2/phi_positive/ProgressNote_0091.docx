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DEANNALAND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Morris, Hector  |  DOB: 03/21/1932  |  MRN: MRN237057</w:t>
        <w:br/>
        <w:t>Date of Visit: 11/20/2025</w:t>
        <w:br/>
        <w:t>Provider: Ryan Li, DO - Neurology</w:t>
      </w:r>
    </w:p>
    <w:p/>
    <w:p>
      <w:r>
        <w:rPr>
          <w:b/>
        </w:rPr>
        <w:t>VITAL SIGNS</w:t>
      </w:r>
    </w:p>
    <w:p>
      <w:r>
        <w:t>BP: 119/73 mmHg  |  HR: 70 bpm  |  Temp: 98.1°F  |  RR: 17  |  O2 Sat: 98%</w:t>
        <w:br/>
        <w:t>Weight: 150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Metformin 500mg twice daily. Known allergies: Morphine, Bee stings,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Ryan Li, DO</w:t>
        <w:br/>
        <w:t>Date: 11/20/2025 10:15</w:t>
        <w:br/>
        <w:t>NPI: 6619138852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