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FRANCIS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Palmer, James  |  DOB: 07/06/1998  |  MRN: MRN639231</w:t>
        <w:br/>
        <w:t>Date of Visit: 11/20/2025</w:t>
        <w:br/>
        <w:t>Provider: Richard Anderson, DO - Psychiatry</w:t>
      </w:r>
    </w:p>
    <w:p/>
    <w:p>
      <w:r>
        <w:rPr>
          <w:b/>
        </w:rPr>
        <w:t>VITAL SIGNS</w:t>
      </w:r>
    </w:p>
    <w:p>
      <w:r>
        <w:t>BP: 130/85 mmHg  |  HR: 67 bpm  |  Temp: 98.0°F  |  RR: 19  |  O2 Sat: 99%</w:t>
        <w:br/>
        <w:t>Weight: 199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Gabapentin 300mg three times daily, Atorvastatin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Richard Anderson, DO</w:t>
        <w:br/>
        <w:t>Date: 11/20/2025 10:15</w:t>
        <w:br/>
        <w:t>NPI: 7044231107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