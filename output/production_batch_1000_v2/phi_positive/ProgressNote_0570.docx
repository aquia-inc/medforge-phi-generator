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CHRISTOPHER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Martinez, Joseph  |  DOB: 09/26/1998  |  MRN: MRN585875</w:t>
        <w:br/>
        <w:t>Date of Visit: 11/20/2025</w:t>
        <w:br/>
        <w:t>Provider: Sarah Perez, PA - Internal Medicine</w:t>
      </w:r>
    </w:p>
    <w:p/>
    <w:p>
      <w:r>
        <w:rPr>
          <w:b/>
        </w:rPr>
        <w:t>VITAL SIGNS</w:t>
      </w:r>
    </w:p>
    <w:p>
      <w:r>
        <w:t>BP: 122/83 mmHg  |  HR: 70 bpm  |  Temp: 97.2°F  |  RR: 14  |  O2 Sat: 95%</w:t>
        <w:br/>
        <w:t>Weight: 210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Sulfa drugs, Bee stings, Morphine.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Sarah Perez, PA</w:t>
        <w:br/>
        <w:t>Date: 11/20/2025 10:15</w:t>
        <w:br/>
        <w:t>NPI: 8243013336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