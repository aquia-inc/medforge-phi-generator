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MEGANCHESTER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Davis, Ricardo  |  DOB: 10/05/2005  |  MRN: MRN963635</w:t>
        <w:br/>
        <w:t>Date of Visit: 11/20/2025</w:t>
        <w:br/>
        <w:t>Provider: Kevin Aguilar, DO - Cardiology</w:t>
      </w:r>
    </w:p>
    <w:p/>
    <w:p>
      <w:r>
        <w:rPr>
          <w:b/>
        </w:rPr>
        <w:t>VITAL SIGNS</w:t>
      </w:r>
    </w:p>
    <w:p>
      <w:r>
        <w:t>BP: 125/83 mmHg  |  HR: 63 bpm  |  Temp: 99.5°F  |  RR: 14  |  O2 Sat: 96%</w:t>
        <w:br/>
        <w:t>Weight: 197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Atorvastatin 20mg daily, Sertraline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Kevin Aguilar, DO</w:t>
        <w:br/>
        <w:t>Date: 11/20/2025 10:15</w:t>
        <w:br/>
        <w:t>NPI: 2548532916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