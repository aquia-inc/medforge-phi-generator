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WINTERSFURT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Richardson, Heather  |  DOB: 03/22/1974  |  MRN: MRN716551</w:t>
        <w:br/>
        <w:t>Date of Visit: 11/20/2025</w:t>
        <w:br/>
        <w:t>Provider: Michael Lewis, NP - Internal Medicine</w:t>
      </w:r>
    </w:p>
    <w:p/>
    <w:p>
      <w:r>
        <w:rPr>
          <w:b/>
        </w:rPr>
        <w:t>VITAL SIGNS</w:t>
      </w:r>
    </w:p>
    <w:p>
      <w:r>
        <w:t>BP: 129/81 mmHg  |  HR: 87 bpm  |  Temp: 97.5°F  |  RR: 13  |  O2 Sat: 99%</w:t>
        <w:br/>
        <w:t>Weight: 174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Levothyroxine 50mcg daily, Metoprolol 25mg twice daily. Known allergies: Bee stings,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Lewis, NP</w:t>
        <w:br/>
        <w:t>Date: 11/20/2025 10:15</w:t>
        <w:br/>
        <w:t>NPI: 7758219918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