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FRANK COMMUNITY HOSPITAL</w:t>
      </w:r>
    </w:p>
    <w:p>
      <w:pPr>
        <w:jc w:val="center"/>
      </w:pPr>
      <w:r>
        <w:rPr>
          <w:sz w:val="20"/>
        </w:rPr>
        <w:t>141 Robertson Junctions</w:t>
        <w:br/>
        <w:t>South Frank, AZ 53360</w:t>
        <w:br/>
        <w:t>Phone: (973)613-2851x552 | Fax: +1-828-466-7719x0233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Mcdonald, Anthony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12/24/1931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MRN846144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9928 Long Prairie Suite 556, Margaretberg, MO 00682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724.224.3056x960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Sherry Barnett,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Sherry Barnett, NP</w:t>
        <w:br/>
        <w:t>NPI: 4600594033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