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MICHELLEMOUTH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Moore, James  |  DOB: 02/11/1932  |  MRN: MRN300888</w:t>
        <w:br/>
        <w:t>Date of Visit: 11/20/2025</w:t>
        <w:br/>
        <w:t>Provider: Charlene Caldwell, NP - Nephrology</w:t>
      </w:r>
    </w:p>
    <w:p/>
    <w:p>
      <w:r>
        <w:rPr>
          <w:b/>
        </w:rPr>
        <w:t>VITAL SIGNS</w:t>
      </w:r>
    </w:p>
    <w:p>
      <w:r>
        <w:t>BP: 117/90 mmHg  |  HR: 73 bpm  |  Temp: 98.1°F  |  RR: 13  |  O2 Sat: 95%</w:t>
        <w:br/>
        <w:t>Weight: 179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Metformin 500mg twice daily, Losartan 50mg daily. Known allergies: Bee stings, Penicillin,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Charlene Caldwell, NP</w:t>
        <w:br/>
        <w:t>Date: 11/20/2025 10:15</w:t>
        <w:br/>
        <w:t>NPI: 2082610955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