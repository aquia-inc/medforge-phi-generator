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JONATHANFORT HEALTH SYSTEM</w:t>
      </w:r>
    </w:p>
    <w:p>
      <w:pPr>
        <w:jc w:val="center"/>
      </w:pPr>
      <w:r>
        <w:rPr>
          <w:sz w:val="20"/>
        </w:rPr>
        <w:t>7070 Foley Mills</w:t>
        <w:br/>
        <w:t>Jonathanfort, AK 81990</w:t>
        <w:br/>
        <w:t>Phone: (406)826-3276x243 | Fax: 572-907-9804x70789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Anderson, Cynthia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01/14/1935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MRN886249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45651 Victoria Fork Suite 344, Lake Mistytown, NY 03136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(758)959-7024x89105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Robert Pearson,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Robert Pearson, MD</w:t>
        <w:br/>
        <w:t>NPI: 8960435535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