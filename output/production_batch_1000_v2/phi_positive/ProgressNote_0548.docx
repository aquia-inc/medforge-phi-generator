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BONNIE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Villanueva, Carrie  |  DOB: 07/31/1955  |  MRN: MRN316300</w:t>
        <w:br/>
        <w:t>Date of Visit: 11/20/2025</w:t>
        <w:br/>
        <w:t>Provider: Wayne Dunn, DO - Internal Medicine</w:t>
      </w:r>
    </w:p>
    <w:p/>
    <w:p>
      <w:r>
        <w:rPr>
          <w:b/>
        </w:rPr>
        <w:t>VITAL SIGNS</w:t>
      </w:r>
    </w:p>
    <w:p>
      <w:r>
        <w:t>BP: 132/92 mmHg  |  HR: 60 bpm  |  Temp: 98.6°F  |  RR: 12  |  O2 Sat: 95%</w:t>
        <w:br/>
        <w:t>Weight: 275 lbs  |  Height: 72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Gabapentin 300mg three times daily, Omeprazole 20mg daily, Atorvastatin 20mg daily. Known allergies: Aspirin, Penicillin, Ibuprofen.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Wayne Dunn, DO</w:t>
        <w:br/>
        <w:t>Date: 11/20/2025 10:15</w:t>
        <w:br/>
        <w:t>NPI: 6389882951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