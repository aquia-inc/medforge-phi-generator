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RIVERATOWN REGIONAL HOSPITAL</w:t>
      </w:r>
    </w:p>
    <w:p>
      <w:pPr>
        <w:jc w:val="center"/>
      </w:pPr>
      <w:r>
        <w:rPr>
          <w:sz w:val="20"/>
        </w:rPr>
        <w:t>119 Hernandez Course</w:t>
        <w:br/>
        <w:t>Riveratown, WI 67571</w:t>
        <w:br/>
        <w:t>Phone: 314-437-4470 | Fax: 4454561100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Hamilton, Alexandria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06/20/1970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MRN989227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909 Ebony Shoal Apt. 016, Jamesside, KS 62681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453.326.0332x3098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10/30/2025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Jacqueline Harris,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5.4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183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171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Jacqueline Harris, NP</w:t>
        <w:br/>
        <w:t>NPI: 5241397494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