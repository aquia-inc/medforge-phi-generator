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THOMASSHIRE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Fox, Christopher  |  DOB: 05/04/1965  |  MRN: MRN430350</w:t>
        <w:br/>
        <w:t>Date of Visit: 11/20/2025</w:t>
        <w:br/>
        <w:t>Provider: Raymond Conner, DO - Family Medicine</w:t>
      </w:r>
    </w:p>
    <w:p/>
    <w:p>
      <w:r>
        <w:rPr>
          <w:b/>
        </w:rPr>
        <w:t>VITAL SIGNS</w:t>
      </w:r>
    </w:p>
    <w:p>
      <w:r>
        <w:t>BP: 129/90 mmHg  |  HR: 98 bpm  |  Temp: 99.1°F  |  RR: 18  |  O2 Sat: 99%</w:t>
        <w:br/>
        <w:t>Weight: 255 lbs  |  Height: 75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Sertraline 50mg daily, Gabapentin 300mg three times daily. Known allergies: Penicillin.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Obstructive Pulmonary Disease (ICD-10: J44.9)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Raymond Conner, DO</w:t>
        <w:br/>
        <w:t>Date: 11/20/2025 10:15</w:t>
        <w:br/>
        <w:t>NPI: 6148221757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