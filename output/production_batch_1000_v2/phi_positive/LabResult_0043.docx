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WEST ALEX COMMUNITY HOSPITAL</w:t>
      </w:r>
    </w:p>
    <w:p>
      <w:pPr>
        <w:jc w:val="center"/>
      </w:pPr>
      <w:r>
        <w:rPr>
          <w:sz w:val="20"/>
        </w:rPr>
        <w:t>4780 Arroyo Neck</w:t>
        <w:br/>
        <w:t>West Alex, ME 01698</w:t>
        <w:br/>
        <w:t>Phone: 001-464-893-0853x68663 | Fax: (534)316-3894x4846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Adkins, Sheila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10/20/1990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MRN454803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68114 Christopher Loaf, Jeromeport, NV 82615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(820)323-4132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10/26/2025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David Rose,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7.7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173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93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David Rose, MD</w:t>
        <w:br/>
        <w:t>NPI: 7695519305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