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CLINTON MEDICAL CENTER</w:t>
      </w:r>
    </w:p>
    <w:p>
      <w:pPr>
        <w:jc w:val="center"/>
      </w:pPr>
      <w:r>
        <w:rPr>
          <w:sz w:val="20"/>
        </w:rPr>
        <w:t>065 Isabella Lock Suite 267</w:t>
        <w:br/>
        <w:t>North Clinton, VI 29379</w:t>
        <w:br/>
        <w:t>Phone: (812)772-4553x375 | Fax: 001-669-676-4878x49622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Hernandez, John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11/01/1945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MRN866591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430 Anthony Summit, South Maria, WI 32699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+1-759-821-2684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Ashley Medina,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Ashley Medina, NP</w:t>
        <w:br/>
        <w:t>NPI: 8290769011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