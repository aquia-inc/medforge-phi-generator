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ANNAFURT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Carey, Tracy  |  DOB: 01/04/1987  |  MRN: MRN500788</w:t>
        <w:br/>
        <w:t>Date of Visit: 11/20/2025</w:t>
        <w:br/>
        <w:t>Provider: Samantha Douglas, DO - Psychiatry</w:t>
      </w:r>
    </w:p>
    <w:p/>
    <w:p>
      <w:r>
        <w:rPr>
          <w:b/>
        </w:rPr>
        <w:t>VITAL SIGNS</w:t>
      </w:r>
    </w:p>
    <w:p>
      <w:r>
        <w:t>BP: 146/78 mmHg  |  HR: 75 bpm  |  Temp: 97.6°F  |  RR: 14  |  O2 Sat: 97%</w:t>
        <w:br/>
        <w:t>Weight: 231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daily. Known allergies: Latex, Sulfa drugs,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Samantha Douglas, DO</w:t>
        <w:br/>
        <w:t>Date: 11/20/2025 10:15</w:t>
        <w:br/>
        <w:t>NPI: 7850993986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