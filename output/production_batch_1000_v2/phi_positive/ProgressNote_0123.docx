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BROWNMOUTH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Hayes, Rachel  |  DOB: 01/18/1966  |  MRN: MRN286638</w:t>
        <w:br/>
        <w:t>Date of Visit: 11/20/2025</w:t>
        <w:br/>
        <w:t>Provider: Brian Ali, MD - Gastroenterology</w:t>
      </w:r>
    </w:p>
    <w:p/>
    <w:p>
      <w:r>
        <w:rPr>
          <w:b/>
        </w:rPr>
        <w:t>VITAL SIGNS</w:t>
      </w:r>
    </w:p>
    <w:p>
      <w:r>
        <w:t>BP: 153/73 mmHg  |  HR: 94 bpm  |  Temp: 97.0°F  |  RR: 13  |  O2 Sat: 100%</w:t>
        <w:br/>
        <w:t>Weight: 269 lbs  |  Height: 61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Omeprazole 20mg daily, Sertraline 50mg daily, Metoprolol 25mg twice daily. Known allergies: Latex, Bee stings.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Osteoarthritis (ICD-10: M19.90)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Brian Ali, MD</w:t>
        <w:br/>
        <w:t>Date: 11/20/2025 10:15</w:t>
        <w:br/>
        <w:t>NPI: 5750815980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