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BRIANSIDE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Carr, Rachel  |  DOB: 10/05/1987  |  MRN: MRN307324</w:t>
        <w:br/>
        <w:t>Date of Visit: 11/20/2025</w:t>
        <w:br/>
        <w:t>Provider: Christine Williams, PA - Nephrology</w:t>
      </w:r>
    </w:p>
    <w:p/>
    <w:p>
      <w:r>
        <w:rPr>
          <w:b/>
        </w:rPr>
        <w:t>VITAL SIGNS</w:t>
      </w:r>
    </w:p>
    <w:p>
      <w:r>
        <w:t>BP: 150/88 mmHg  |  HR: 78 bpm  |  Temp: 98.5°F  |  RR: 20  |  O2 Sat: 100%</w:t>
        <w:br/>
        <w:t>Weight: 193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Christine Williams, PA</w:t>
        <w:br/>
        <w:t>Date: 11/20/2025 10:15</w:t>
        <w:br/>
        <w:t>NPI: 8836032847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