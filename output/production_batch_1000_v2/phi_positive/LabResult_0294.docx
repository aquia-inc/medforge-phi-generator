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PORT SARAHVIEW COMMUNITY HOSPITAL</w:t>
      </w:r>
    </w:p>
    <w:p>
      <w:pPr>
        <w:jc w:val="center"/>
      </w:pPr>
      <w:r>
        <w:rPr>
          <w:sz w:val="20"/>
        </w:rPr>
        <w:t>904 Matthew Orchard Apt. 806</w:t>
        <w:br/>
        <w:t>Port Sarahview, NH 80860</w:t>
        <w:br/>
        <w:t>Phone: 001-867-336-7209 | Fax: 2237726432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Rogers, Hannah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12/21/1944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MRN592584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80884 Ryan Overpass Apt. 339, Lake Lisafurt, DE 48122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(376)587-7759x3586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Michelle Johnson,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246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Michelle Johnson, NP</w:t>
        <w:br/>
        <w:t>NPI: 7450493016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