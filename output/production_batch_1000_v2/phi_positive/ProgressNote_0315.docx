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WEST BRIAN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Brown, Justin  |  DOB: 10/06/1953  |  MRN: MRN898598</w:t>
        <w:br/>
        <w:t>Date of Visit: 11/20/2025</w:t>
        <w:br/>
        <w:t>Provider: Eric Ward, DO - Neurology</w:t>
      </w:r>
    </w:p>
    <w:p/>
    <w:p>
      <w:r>
        <w:rPr>
          <w:b/>
        </w:rPr>
        <w:t>VITAL SIGNS</w:t>
      </w:r>
    </w:p>
    <w:p>
      <w:r>
        <w:t>BP: 159/82 mmHg  |  HR: 72 bpm  |  Temp: 97.2°F  |  RR: 18  |  O2 Sat: 96%</w:t>
        <w:br/>
        <w:t>Weight: 198 lbs  |  Height: 63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daily. Known allergies: Aspirin, Peanuts,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Chronic Kidney Disease, Stage 3 (ICD-10: N18.3)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Eric Ward, DO</w:t>
        <w:br/>
        <w:t>Date: 11/20/2025 10:15</w:t>
        <w:br/>
        <w:t>NPI: 4763234181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