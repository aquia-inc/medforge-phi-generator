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KATHLEENSIDE COMMUNITY HOSPITAL</w:t>
      </w:r>
    </w:p>
    <w:p>
      <w:pPr>
        <w:jc w:val="center"/>
      </w:pPr>
      <w:r>
        <w:rPr>
          <w:sz w:val="20"/>
        </w:rPr>
        <w:t>280 Olson Stream Apt. 978</w:t>
        <w:br/>
        <w:t>Kathleenside, ID 02089</w:t>
        <w:br/>
        <w:t>Phone: +1-718-898-6598x46074 | Fax: (956)770-3271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Gibbs, Mark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03/05/1964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MRN527372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95078 Sanchez Walk, Gabrielleshire, AK 05474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+1-246-743-9442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John Nelson,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John Nelson, NP</w:t>
        <w:br/>
        <w:t>NPI: 3392848202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