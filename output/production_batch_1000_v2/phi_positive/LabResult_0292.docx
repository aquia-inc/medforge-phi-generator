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PORT DAVIDSTAD REGIONAL HOSPITAL</w:t>
      </w:r>
    </w:p>
    <w:p>
      <w:pPr>
        <w:jc w:val="center"/>
      </w:pPr>
      <w:r>
        <w:rPr>
          <w:sz w:val="20"/>
        </w:rPr>
        <w:t>34972 Wilkinson Mountain</w:t>
        <w:br/>
        <w:t>Port Davidstad, AK 12590</w:t>
        <w:br/>
        <w:t>Phone: 9037434499 | Fax: 001-285-486-1888x1786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Rogers, John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06/24/1933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92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MRN255863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5871 Brian Mountains Suite 313, Petersborough, CT 49183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(887)820-4767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10/24/2025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Kimberly Fletcher,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257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169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Kimberly Fletcher, DO</w:t>
        <w:br/>
        <w:t>NPI: 7587494767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