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MONICABERG COMMUNITY HOSPITAL</w:t>
      </w:r>
    </w:p>
    <w:p>
      <w:pPr>
        <w:jc w:val="center"/>
      </w:pPr>
      <w:r>
        <w:rPr>
          <w:sz w:val="20"/>
        </w:rPr>
        <w:t>88861 Clements Locks</w:t>
        <w:br/>
        <w:t>Monicaberg, IN 32464</w:t>
        <w:br/>
        <w:t>Phone: 628-909-1154x1682 | Fax: 905.849.1140x654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Chandler, Jennifer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07/05/1998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MRN644153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453 Houston Underpass, East Collinchester, IA 71678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420-204-0234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10/31/2025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James Gray,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5.9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James Gray, NP</w:t>
        <w:br/>
        <w:t>NPI: 9068161730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