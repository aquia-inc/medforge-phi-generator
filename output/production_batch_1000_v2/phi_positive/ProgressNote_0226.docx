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FLORESHAVEN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Terry, Danielle  |  DOB: 05/04/1986  |  MRN: MRN133522</w:t>
        <w:br/>
        <w:t>Date of Visit: 11/20/2025</w:t>
        <w:br/>
        <w:t>Provider: Patricia May, PA - Family Medicine</w:t>
      </w:r>
    </w:p>
    <w:p/>
    <w:p>
      <w:r>
        <w:rPr>
          <w:b/>
        </w:rPr>
        <w:t>VITAL SIGNS</w:t>
      </w:r>
    </w:p>
    <w:p>
      <w:r>
        <w:t>BP: 119/92 mmHg  |  HR: 92 bpm  |  Temp: 98.5°F  |  RR: 13  |  O2 Sat: 100%</w:t>
        <w:br/>
        <w:t>Weight: 132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Losartan 50mg daily, Amlodipine 5mg daily. Known allergies: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Patricia May, PA</w:t>
        <w:br/>
        <w:t>Date: 11/20/2025 10:15</w:t>
        <w:br/>
        <w:t>NPI: 5186131787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