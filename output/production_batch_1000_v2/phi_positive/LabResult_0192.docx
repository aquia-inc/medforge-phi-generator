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JESSICA COMMUNITY HOSPITAL</w:t>
      </w:r>
    </w:p>
    <w:p>
      <w:pPr>
        <w:jc w:val="center"/>
      </w:pPr>
      <w:r>
        <w:rPr>
          <w:sz w:val="20"/>
        </w:rPr>
        <w:t>44654 Mejia Mountain</w:t>
        <w:br/>
        <w:t>East Jessica, FL 05308</w:t>
        <w:br/>
        <w:t>Phone: (817)610-7308x715 | Fax: 001-478-937-0317x54380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Coleman, Daniel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05/25/1953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MRN343613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0147 Green Drives, Wagnershire, WY 56139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530-521-5167x58646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Melissa Martinez,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Melissa Martinez, NP</w:t>
        <w:br/>
        <w:t>NPI: 4969115197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