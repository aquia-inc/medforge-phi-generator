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JOSHUASHIRE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George, Andrew  |  DOB: 12/10/1944  |  MRN: MRN436577</w:t>
        <w:br/>
        <w:t>Date of Visit: 11/20/2025</w:t>
        <w:br/>
        <w:t>Provider: Jasmine Hanson, NP - Internal Medicine</w:t>
      </w:r>
    </w:p>
    <w:p/>
    <w:p>
      <w:r>
        <w:rPr>
          <w:b/>
        </w:rPr>
        <w:t>VITAL SIGNS</w:t>
      </w:r>
    </w:p>
    <w:p>
      <w:r>
        <w:t>BP: 142/80 mmHg  |  HR: 91 bpm  |  Temp: 97.9°F  |  RR: 13  |  O2 Sat: 98%</w:t>
        <w:br/>
        <w:t>Weight: 137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Atorvastatin 20mg daily, Metoprolol 25mg twice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Jasmine Hanson, NP</w:t>
        <w:br/>
        <w:t>Date: 11/20/2025 10:15</w:t>
        <w:br/>
        <w:t>NPI: 3734743433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