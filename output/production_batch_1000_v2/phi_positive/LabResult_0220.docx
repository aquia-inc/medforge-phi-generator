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JAMES COMMUNITY HOSPITAL</w:t>
      </w:r>
    </w:p>
    <w:p>
      <w:pPr>
        <w:jc w:val="center"/>
      </w:pPr>
      <w:r>
        <w:rPr>
          <w:sz w:val="20"/>
        </w:rPr>
        <w:t>04108 Chavez Unions Apt. 351</w:t>
        <w:br/>
        <w:t>New James, VT 15634</w:t>
        <w:br/>
        <w:t>Phone: 450.253.5722 | Fax: (241)357-8097x83028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Thomas, Kenneth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08/04/1990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MRN295408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30686 Jorge Turnpike Suite 100, Ortizton, TX 36145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926.262.5650x460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Vanessa Brock,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Vanessa Brock, NP</w:t>
        <w:br/>
        <w:t>NPI: 5227047686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