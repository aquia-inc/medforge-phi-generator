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ROBERTFORT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Davis, Nathan  |  DOB: 06/05/1976  |  MRN: MRN910085</w:t>
        <w:br/>
        <w:t>Date of Visit: 11/20/2025</w:t>
        <w:br/>
        <w:t>Provider: Daniel Flores, DO - Cardiology</w:t>
      </w:r>
    </w:p>
    <w:p/>
    <w:p>
      <w:r>
        <w:rPr>
          <w:b/>
        </w:rPr>
        <w:t>VITAL SIGNS</w:t>
      </w:r>
    </w:p>
    <w:p>
      <w:r>
        <w:t>BP: 140/82 mmHg  |  HR: 97 bpm  |  Temp: 98.8°F  |  RR: 14  |  O2 Sat: 95%</w:t>
        <w:br/>
        <w:t>Weight: 252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Daniel Flores, DO</w:t>
        <w:br/>
        <w:t>Date: 11/20/2025 10:15</w:t>
        <w:br/>
        <w:t>NPI: 9807939295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