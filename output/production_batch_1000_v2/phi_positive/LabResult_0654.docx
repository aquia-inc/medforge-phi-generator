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MELANIE HEALTH SYSTEM</w:t>
      </w:r>
    </w:p>
    <w:p>
      <w:pPr>
        <w:jc w:val="center"/>
      </w:pPr>
      <w:r>
        <w:rPr>
          <w:sz w:val="20"/>
        </w:rPr>
        <w:t>35375 Shelton Dale</w:t>
        <w:br/>
        <w:t>Lake Melanie, NH 91202</w:t>
        <w:br/>
        <w:t>Phone: 9594250188 | Fax: 9699657767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Steele, Jason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04/11/1996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MRN544474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69073 Angela Union Apt. 092, North Christineville, KY 79527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310.659.5076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Jennifer Guzman,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Jennifer Guzman, MD</w:t>
        <w:br/>
        <w:t>NPI: 6196294531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