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RACHEL HOSPITAL</w:t>
      </w:r>
    </w:p>
    <w:p>
      <w:pPr>
        <w:jc w:val="center"/>
      </w:pPr>
      <w:r>
        <w:rPr>
          <w:sz w:val="20"/>
        </w:rPr>
        <w:t>651 Jamie Highway Apt. 082</w:t>
        <w:br/>
        <w:t>Port Rachel, LA 12192</w:t>
        <w:br/>
        <w:t>Phone: 201.560.6449 | Fax: (993)341-7733x430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Montoya, Michael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10/18/1984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MRN876319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09251 Christine Avenue, New Haley, AZ 08892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6723346150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Krista Davis,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Krista Davis, PA</w:t>
        <w:br/>
        <w:t>NPI: 4948253709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