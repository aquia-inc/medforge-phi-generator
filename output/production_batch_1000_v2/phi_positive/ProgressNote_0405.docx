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JOHNBOROUGH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Riley, Brian  |  DOB: 01/16/1994  |  MRN: MRN280767</w:t>
        <w:br/>
        <w:t>Date of Visit: 11/20/2025</w:t>
        <w:br/>
        <w:t>Provider: Regina Delgado, MD - Orthopedics</w:t>
      </w:r>
    </w:p>
    <w:p/>
    <w:p>
      <w:r>
        <w:rPr>
          <w:b/>
        </w:rPr>
        <w:t>VITAL SIGNS</w:t>
      </w:r>
    </w:p>
    <w:p>
      <w:r>
        <w:t>BP: 146/75 mmHg  |  HR: 88 bpm  |  Temp: 98.8°F  |  RR: 14  |  O2 Sat: 99%</w:t>
        <w:br/>
        <w:t>Weight: 158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Regina Delgado, MD</w:t>
        <w:br/>
        <w:t>Date: 11/20/2025 10:15</w:t>
        <w:br/>
        <w:t>NPI: 5040292978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