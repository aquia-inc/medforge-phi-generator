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LAKE HENRY CLINIC</w:t>
      </w:r>
    </w:p>
    <w:p>
      <w:pPr>
        <w:jc w:val="center"/>
      </w:pPr>
      <w:r>
        <w:rPr>
          <w:sz w:val="20"/>
        </w:rPr>
        <w:t>367 Ricardo Junctions</w:t>
        <w:br/>
        <w:t>Lake Henry, TX 34000</w:t>
        <w:br/>
        <w:t>Phone: 001-401-497-3111x2027 | Fax: 563-417-4199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Dickerson, Sharon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01/16/1941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84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MRN141438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8359 Fields Trail, Lake Amandastad, DC 49836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478.864.8010x51184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11/09/2025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Melissa Barber, MD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8.4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165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161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L</w:t>
            </w:r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88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Melissa Barber, MD</w:t>
        <w:br/>
        <w:t>NPI: 1923810879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