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DAISY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Rivera, Mitchell  |  DOB: 11/11/1957  |  MRN: MRN320079</w:t>
        <w:br/>
        <w:t>Date of Visit: 11/20/2025</w:t>
        <w:br/>
        <w:t>Provider: Crystal Smith, DO - Nephrology</w:t>
      </w:r>
    </w:p>
    <w:p/>
    <w:p>
      <w:r>
        <w:rPr>
          <w:b/>
        </w:rPr>
        <w:t>VITAL SIGNS</w:t>
      </w:r>
    </w:p>
    <w:p>
      <w:r>
        <w:t>BP: 148/74 mmHg  |  HR: 83 bpm  |  Temp: 98.7°F  |  RR: 16  |  O2 Sat: 96%</w:t>
        <w:br/>
        <w:t>Weight: 159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Sertraline 50mg daily, Gabapentin 300mg three times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Crystal Smith, DO</w:t>
        <w:br/>
        <w:t>Date: 11/20/2025 10:15</w:t>
        <w:br/>
        <w:t>NPI: 8195813399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