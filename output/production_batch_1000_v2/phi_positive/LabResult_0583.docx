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JOHNBOROUGH HOSPITAL</w:t>
      </w:r>
    </w:p>
    <w:p>
      <w:pPr>
        <w:jc w:val="center"/>
      </w:pPr>
      <w:r>
        <w:rPr>
          <w:sz w:val="20"/>
        </w:rPr>
        <w:t>8369 West Street Apt. 150</w:t>
        <w:br/>
        <w:t>South Johnborough, MP 92973</w:t>
        <w:br/>
        <w:t>Phone: 743.816.2923 | Fax: (413)243-3571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Smith, Zachary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07/25/1952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MRN147846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9354 Parks Junction, West Michelemouth, PW 27009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+1-574-998-7584x0249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Denise Nixon,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Denise Nixon, DO</w:t>
        <w:br/>
        <w:t>NPI: 5667961988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