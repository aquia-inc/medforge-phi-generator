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DANIEL CLINIC</w:t>
      </w:r>
    </w:p>
    <w:p>
      <w:pPr>
        <w:jc w:val="center"/>
      </w:pPr>
      <w:r>
        <w:rPr>
          <w:sz w:val="20"/>
        </w:rPr>
        <w:t>8151 Davis Turnpike</w:t>
        <w:br/>
        <w:t>South Daniel, VI 49107</w:t>
        <w:br/>
        <w:t>Phone: +1-640-804-8965x608 | Fax: 001-954-749-5697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Young, Nicole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06/23/1961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MRN821875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818 Gross Highway Apt. 465, Mckenziebury, NV 06324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201.328.1940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Tristan Welch,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Tristan Welch, DO</w:t>
        <w:br/>
        <w:t>NPI: 5556620439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