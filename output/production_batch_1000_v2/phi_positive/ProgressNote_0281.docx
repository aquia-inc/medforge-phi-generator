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NORTH CAROLYNCHESTER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Zamora, Mason  |  DOB: 02/15/1938  |  MRN: MRN476687</w:t>
        <w:br/>
        <w:t>Date of Visit: 11/20/2025</w:t>
        <w:br/>
        <w:t>Provider: Zachary Jackson, NP - Pulmonology</w:t>
      </w:r>
    </w:p>
    <w:p/>
    <w:p>
      <w:r>
        <w:rPr>
          <w:b/>
        </w:rPr>
        <w:t>VITAL SIGNS</w:t>
      </w:r>
    </w:p>
    <w:p>
      <w:r>
        <w:t>BP: 122/85 mmHg  |  HR: 77 bpm  |  Temp: 97.3°F  |  RR: 19  |  O2 Sat: 99%</w:t>
        <w:br/>
        <w:t>Weight: 246 lbs  |  Height: 64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Omeprazole 20mg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Chronic Obstructive Pulmonary Disease (ICD-10: J44.9)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Zachary Jackson, NP</w:t>
        <w:br/>
        <w:t>Date: 11/20/2025 10:15</w:t>
        <w:br/>
        <w:t>NPI: 2670091632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