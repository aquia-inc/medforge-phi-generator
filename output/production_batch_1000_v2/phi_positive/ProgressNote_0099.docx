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SOUTH JESSICA CLINIC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Nguyen, Joel  |  DOB: 09/29/1969  |  MRN: MRN408857</w:t>
        <w:br/>
        <w:t>Date of Visit: 11/20/2025</w:t>
        <w:br/>
        <w:t>Provider: Jennifer Case, DO - Gastroenterology</w:t>
      </w:r>
    </w:p>
    <w:p/>
    <w:p>
      <w:r>
        <w:rPr>
          <w:b/>
        </w:rPr>
        <w:t>VITAL SIGNS</w:t>
      </w:r>
    </w:p>
    <w:p>
      <w:r>
        <w:t>BP: 129/95 mmHg  |  HR: 85 bpm  |  Temp: 98.2°F  |  RR: 16  |  O2 Sat: 95%</w:t>
        <w:br/>
        <w:t>Weight: 259 lbs  |  Height: 72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Atorvastatin 20mg daily. Known allergies: None known.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Essential Hypertension (ICD-10: I10)</w:t>
      </w:r>
    </w:p>
    <w:p>
      <w:pPr>
        <w:pStyle w:val="ListBullet"/>
      </w:pPr>
      <w:r>
        <w:t>• Gastroesophageal Reflux Disease (ICD-10: K21.9)</w:t>
      </w:r>
    </w:p>
    <w:p>
      <w:pPr>
        <w:pStyle w:val="ListBullet"/>
      </w:pPr>
      <w:r>
        <w:t>• Chronic Obstructive Pulmonary Disease (ICD-10: J44.9)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Jennifer Case, DO</w:t>
        <w:br/>
        <w:t>Date: 11/20/2025 10:15</w:t>
        <w:br/>
        <w:t>NPI: 9098129449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