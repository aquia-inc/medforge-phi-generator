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SHANNON MEDICAL CENTER</w:t>
      </w:r>
    </w:p>
    <w:p>
      <w:pPr>
        <w:jc w:val="center"/>
      </w:pPr>
      <w:r>
        <w:rPr>
          <w:sz w:val="20"/>
        </w:rPr>
        <w:t>171 Martinez Dale</w:t>
        <w:br/>
        <w:t>Port Shannon, CT 24166</w:t>
        <w:br/>
        <w:t>Phone: +1-805-588-8419x362 | Fax: 334-494-6078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Bailey,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11/24/1933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MRN678001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65612 Graham Dale, Robertshire, MI 08922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6029197976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Donald Watson,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Donald Watson, MD</w:t>
        <w:br/>
        <w:t>NPI: 4652885723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