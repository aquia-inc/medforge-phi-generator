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ANGEL HOSPITAL</w:t>
      </w:r>
    </w:p>
    <w:p>
      <w:pPr>
        <w:jc w:val="center"/>
      </w:pPr>
      <w:r>
        <w:rPr>
          <w:sz w:val="20"/>
        </w:rPr>
        <w:t>3421 Brennan Walks Suite 337</w:t>
        <w:br/>
        <w:t>South Angel, MI 40502</w:t>
        <w:br/>
        <w:t>Phone: 730.836.5414 | Fax: +1-785-801-4294x01965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Riggs, Kevin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04/03/1972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MRN725380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740 Cynthia Village Suite 005, Lake Tina, GA 97655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4846124118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Scott Thornton,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Scott Thornton, NP</w:t>
        <w:br/>
        <w:t>NPI: 3615507143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