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CARRIEFURT COMMUNITY HOSPITAL</w:t>
      </w:r>
    </w:p>
    <w:p>
      <w:pPr>
        <w:jc w:val="center"/>
      </w:pPr>
      <w:r>
        <w:rPr>
          <w:sz w:val="20"/>
        </w:rPr>
        <w:t>3521 Smith Gateway Suite 028</w:t>
        <w:br/>
        <w:t>Carriefurt, OR 60282</w:t>
        <w:br/>
        <w:t>Phone: 509-739-3496x479 | Fax: 895.462.1542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Vang, Elizabeth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03/04/2006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MRN833455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5745 Bailey Prairie Apt. 507, Harrellbury, NJ 90891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392-623-9665x285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Lauren Perry,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Lauren Perry, NP</w:t>
        <w:br/>
        <w:t>NPI: 9674321491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