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PHILLIPSCHESTER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Flores, Cameron  |  DOB: 04/02/1996  |  MRN: MRN676641</w:t>
        <w:br/>
        <w:t>Date of Visit: 11/20/2025</w:t>
        <w:br/>
        <w:t>Provider: Mary Myers, MD - Cardiology</w:t>
      </w:r>
    </w:p>
    <w:p/>
    <w:p>
      <w:r>
        <w:rPr>
          <w:b/>
        </w:rPr>
        <w:t>VITAL SIGNS</w:t>
      </w:r>
    </w:p>
    <w:p>
      <w:r>
        <w:t>BP: 147/82 mmHg  |  HR: 66 bpm  |  Temp: 97.5°F  |  RR: 12  |  O2 Sat: 100%</w:t>
        <w:br/>
        <w:t>Weight: 205 lbs  |  Height: 62 inches</w:t>
      </w:r>
    </w:p>
    <w:p/>
    <w:p>
      <w:r>
        <w:rPr>
          <w:b/>
        </w:rPr>
        <w:t>SUBJECTIVE:</w:t>
      </w:r>
    </w:p>
    <w:p>
      <w:r>
        <w:t>Patient presents for follow-up of Osteoarthritis. Reports feeling generally well with current medication regimen of Lisinopril 10mg daily.</w:t>
      </w:r>
    </w:p>
    <w:p>
      <w:r>
        <w:rPr>
          <w:b/>
        </w:rPr>
        <w:t>OBJECTIVE:</w:t>
      </w:r>
    </w:p>
    <w:p>
      <w:r>
        <w:t>Physical exam shows patient in no acute distress. Vital signs: BP 147/82, HR 66, Temp 97.5°F. Exam findings consistent with stable chronic disease.</w:t>
      </w:r>
    </w:p>
    <w:p>
      <w:r>
        <w:rPr>
          <w:b/>
        </w:rPr>
        <w:t>ASSESSMENT:</w:t>
      </w:r>
    </w:p>
    <w:p>
      <w:r>
        <w:t>Assessment: Osteoarthritis currently well-controlled on current therapy. Additional diagnoses include Essential Hypertension, Hyperlipidemia.</w:t>
      </w:r>
    </w:p>
    <w:p>
      <w:r>
        <w:rPr>
          <w:b/>
        </w:rPr>
        <w:t>PLAN:</w:t>
      </w:r>
    </w:p>
    <w:p>
      <w:r>
        <w:t>Continue current medications as prescribed. Follow-up lab work in 3 months. Patient education reinforced regarding disease management and medication compliance.</w:t>
      </w:r>
    </w:p>
    <w:p/>
    <w:p>
      <w:r>
        <w:rPr>
          <w:sz w:val="18"/>
        </w:rPr>
        <w:br/>
        <w:t>---</w:t>
        <w:br/>
        <w:t>Electronically signed by: Mary Myers, MD</w:t>
        <w:br/>
        <w:t>Date: 11/20/2025 10:15</w:t>
        <w:br/>
        <w:t>NPI: 8059102593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