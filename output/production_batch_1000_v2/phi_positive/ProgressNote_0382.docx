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JACQUELINE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Caldwell, Christopher  |  DOB: 05/11/1993  |  MRN: MRN627374</w:t>
        <w:br/>
        <w:t>Date of Visit: 11/20/2025</w:t>
        <w:br/>
        <w:t>Provider: Vernon Howard, NP - Nephrology</w:t>
      </w:r>
    </w:p>
    <w:p/>
    <w:p>
      <w:r>
        <w:rPr>
          <w:b/>
        </w:rPr>
        <w:t>VITAL SIGNS</w:t>
      </w:r>
    </w:p>
    <w:p>
      <w:r>
        <w:t>BP: 154/92 mmHg  |  HR: 91 bpm  |  Temp: 97.6°F  |  RR: 18  |  O2 Sat: 95%</w:t>
        <w:br/>
        <w:t>Weight: 145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Sertraline 50mg daily. Known allergies: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Vernon Howard, NP</w:t>
        <w:br/>
        <w:t>Date: 11/20/2025 10:15</w:t>
        <w:br/>
        <w:t>NPI: 7605211805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