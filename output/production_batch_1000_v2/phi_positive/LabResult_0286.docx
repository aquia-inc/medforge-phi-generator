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OSBORNESTAD HEALTH SYSTEM</w:t>
      </w:r>
    </w:p>
    <w:p>
      <w:pPr>
        <w:jc w:val="center"/>
      </w:pPr>
      <w:r>
        <w:rPr>
          <w:sz w:val="20"/>
        </w:rPr>
        <w:t>70873 Brian Streets</w:t>
        <w:br/>
        <w:t>Osbornestad, PR 12433</w:t>
        <w:br/>
        <w:t>Phone: 8279366325 | Fax: 522.334.8749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Young, Nathan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02/24/1936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MRN852170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7149 Wright Points Suite 910, New Matthew, ME 19720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(896)855-1025x066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Melissa James,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Melissa James, DO</w:t>
        <w:br/>
        <w:t>NPI: 8642345291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