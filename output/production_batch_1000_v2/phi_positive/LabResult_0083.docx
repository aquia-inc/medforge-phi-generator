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SIMPSONSIDE COMMUNITY HOSPITAL</w:t>
      </w:r>
    </w:p>
    <w:p>
      <w:pPr>
        <w:jc w:val="center"/>
      </w:pPr>
      <w:r>
        <w:rPr>
          <w:sz w:val="20"/>
        </w:rPr>
        <w:t>78686 Lawson Ford</w:t>
        <w:br/>
        <w:t>Simpsonside, HI 00972</w:t>
        <w:br/>
        <w:t>Phone: (693)690-8788 | Fax: 544.681.2308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Kennedy, Jason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12/23/1987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MRN921967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43961 David Summit Apt. 093, Lake Sean, CT 10315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(447)755-4110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Shelly Montgomery,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Shelly Montgomery, DO</w:t>
        <w:br/>
        <w:t>NPI: 3815287619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