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JAMESMOUTH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Liu, Troy  |  DOB: 05/31/1991  |  MRN: MRN201224</w:t>
        <w:br/>
        <w:t>Date of Visit: 11/20/2025</w:t>
        <w:br/>
        <w:t>Provider: James Lynch, DO - Psychiatry</w:t>
      </w:r>
    </w:p>
    <w:p/>
    <w:p>
      <w:r>
        <w:rPr>
          <w:b/>
        </w:rPr>
        <w:t>VITAL SIGNS</w:t>
      </w:r>
    </w:p>
    <w:p>
      <w:r>
        <w:t>BP: 136/70 mmHg  |  HR: 70 bpm  |  Temp: 98.8°F  |  RR: 12  |  O2 Sat: 95%</w:t>
        <w:br/>
        <w:t>Weight: 209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James Lynch, DO</w:t>
        <w:br/>
        <w:t>Date: 11/20/2025 10:15</w:t>
        <w:br/>
        <w:t>NPI: 2445946088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