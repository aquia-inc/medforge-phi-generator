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VICTORIASHIRE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Gonzalez, Andrew  |  DOB: 11/12/1991  |  MRN: MRN369789</w:t>
        <w:br/>
        <w:t>Date of Visit: 11/20/2025</w:t>
        <w:br/>
        <w:t>Provider: Stephen Meyer, PA - Nephrology</w:t>
      </w:r>
    </w:p>
    <w:p/>
    <w:p>
      <w:r>
        <w:rPr>
          <w:b/>
        </w:rPr>
        <w:t>VITAL SIGNS</w:t>
      </w:r>
    </w:p>
    <w:p>
      <w:r>
        <w:t>BP: 110/86 mmHg  |  HR: 83 bpm  |  Temp: 98.2°F  |  RR: 18  |  O2 Sat: 98%</w:t>
        <w:br/>
        <w:t>Weight: 215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Metformin 500mg twice daily, Metoprolol 25mg twice daily. Known allergies: Latex,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Stephen Meyer, PA</w:t>
        <w:br/>
        <w:t>Date: 11/20/2025 10:15</w:t>
        <w:br/>
        <w:t>NPI: 3526767947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