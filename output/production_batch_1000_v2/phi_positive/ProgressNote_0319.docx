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ALLENMOUTH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Young, Darin  |  DOB: 04/28/1991  |  MRN: MRN404777</w:t>
        <w:br/>
        <w:t>Date of Visit: 11/20/2025</w:t>
        <w:br/>
        <w:t>Provider: Pamela Guzman, MD - Gastroenterology</w:t>
      </w:r>
    </w:p>
    <w:p/>
    <w:p>
      <w:r>
        <w:rPr>
          <w:b/>
        </w:rPr>
        <w:t>VITAL SIGNS</w:t>
      </w:r>
    </w:p>
    <w:p>
      <w:r>
        <w:t>BP: 157/81 mmHg  |  HR: 94 bpm  |  Temp: 97.6°F  |  RR: 19  |  O2 Sat: 97%</w:t>
        <w:br/>
        <w:t>Weight: 213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Pamela Guzman, MD</w:t>
        <w:br/>
        <w:t>Date: 11/20/2025 10:15</w:t>
        <w:br/>
        <w:t>NPI: 3080288209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