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AARON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Porter, William  |  DOB: 06/25/1955  |  MRN: MRN871523</w:t>
        <w:br/>
        <w:t>Date of Visit: 11/20/2025</w:t>
        <w:br/>
        <w:t>Provider: Tiffany Cook, PA - Pulmonology</w:t>
      </w:r>
    </w:p>
    <w:p/>
    <w:p>
      <w:r>
        <w:rPr>
          <w:b/>
        </w:rPr>
        <w:t>VITAL SIGNS</w:t>
      </w:r>
    </w:p>
    <w:p>
      <w:r>
        <w:t>BP: 148/83 mmHg  |  HR: 65 bpm  |  Temp: 97.2°F  |  RR: 15  |  O2 Sat: 97%</w:t>
        <w:br/>
        <w:t>Weight: 140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Metoprolol 25mg twice daily, Lisinopril 10mg daily. Known allergies: Aspirin, Sulfa drugs,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Tiffany Cook, PA</w:t>
        <w:br/>
        <w:t>Date: 11/20/2025 10:15</w:t>
        <w:br/>
        <w:t>NPI: 7532669066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