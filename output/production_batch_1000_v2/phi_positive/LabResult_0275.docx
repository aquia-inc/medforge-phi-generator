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PAULA HOSPITAL</w:t>
      </w:r>
    </w:p>
    <w:p>
      <w:pPr>
        <w:jc w:val="center"/>
      </w:pPr>
      <w:r>
        <w:rPr>
          <w:sz w:val="20"/>
        </w:rPr>
        <w:t>65948 Michelle Fort Apt. 602</w:t>
        <w:br/>
        <w:t>Port Paula, VT 17610</w:t>
        <w:br/>
        <w:t>Phone: 443.630.3727x186 | Fax: 475-963-1121x3807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Rogers, Isaac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01/05/1936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MRN849149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4134 Darrell Ridge Apt. 936, Lake Markchester, HI 91645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(992)967-6988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Shawn Alvarado,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Shawn Alvarado, NP</w:t>
        <w:br/>
        <w:t>NPI: 8636756590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