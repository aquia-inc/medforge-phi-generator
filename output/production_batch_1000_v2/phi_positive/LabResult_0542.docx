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LONGMOUTH HEALTH SYSTEM</w:t>
      </w:r>
    </w:p>
    <w:p>
      <w:pPr>
        <w:jc w:val="center"/>
      </w:pPr>
      <w:r>
        <w:rPr>
          <w:sz w:val="20"/>
        </w:rPr>
        <w:t>9647 Amanda Ville Apt. 753</w:t>
        <w:br/>
        <w:t>Longmouth, KY 05607</w:t>
        <w:br/>
        <w:t>Phone: 001-961-799-7511 | Fax: (834)840-6021x09162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Ball, Samantha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03/06/1965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60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MRN428786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8988 Lee Plaza Suite 844, Lake Angela, TN 51850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727.430.1996x9946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11/08/2025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Nicole Hill, DO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5.4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233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77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146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Nicole Hill, DO</w:t>
        <w:br/>
        <w:t>NPI: 2350286222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