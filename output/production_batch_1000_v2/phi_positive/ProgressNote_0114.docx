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SOUTH LORI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Doyle, Dustin  |  DOB: 02/12/1959  |  MRN: MRN148205</w:t>
        <w:br/>
        <w:t>Date of Visit: 11/20/2025</w:t>
        <w:br/>
        <w:t>Provider: Lindsay Freeman, DO - Psychiatry</w:t>
      </w:r>
    </w:p>
    <w:p/>
    <w:p>
      <w:r>
        <w:rPr>
          <w:b/>
        </w:rPr>
        <w:t>VITAL SIGNS</w:t>
      </w:r>
    </w:p>
    <w:p>
      <w:r>
        <w:t>BP: 152/91 mmHg  |  HR: 84 bpm  |  Temp: 97.4°F  |  RR: 20  |  O2 Sat: 99%</w:t>
        <w:br/>
        <w:t>Weight: 133 lbs  |  Height: 60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Gabapentin 300mg three times daily, Metformin 500mg twice daily, Omeprazole 20mg daily. Known allergies: Morphine.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Hypothyroidism (ICD-10: E03.9)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Lindsay Freeman, DO</w:t>
        <w:br/>
        <w:t>Date: 11/20/2025 10:15</w:t>
        <w:br/>
        <w:t>NPI: 8940731272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