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JOSESIDE HEALTH SYSTEM</w:t>
      </w:r>
    </w:p>
    <w:p>
      <w:pPr>
        <w:jc w:val="center"/>
      </w:pPr>
      <w:r>
        <w:rPr>
          <w:sz w:val="20"/>
        </w:rPr>
        <w:t>594 Fischer Loop Suite 258</w:t>
        <w:br/>
        <w:t>Joseside, OH 63908</w:t>
        <w:br/>
        <w:t>Phone: 849-756-2137x213 | Fax: +1-890-326-0127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Greer, George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07/14/1997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MRN235461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91279 Natalie Place Apt. 172, Port Erikachester, NC 55640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001-429-384-2579x91366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Mitchell Williams,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Mitchell Williams, DO</w:t>
        <w:br/>
        <w:t>NPI: 2554145481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