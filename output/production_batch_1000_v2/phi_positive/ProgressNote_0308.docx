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HEATHERSHIRE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Pratt, Gregory  |  DOB: 10/15/1984  |  MRN: MRN761875</w:t>
        <w:br/>
        <w:t>Date of Visit: 11/20/2025</w:t>
        <w:br/>
        <w:t>Provider: Kevin Williams, DO - Gastroenterology</w:t>
      </w:r>
    </w:p>
    <w:p/>
    <w:p>
      <w:r>
        <w:rPr>
          <w:b/>
        </w:rPr>
        <w:t>VITAL SIGNS</w:t>
      </w:r>
    </w:p>
    <w:p>
      <w:r>
        <w:t>BP: 117/76 mmHg  |  HR: 98 bpm  |  Temp: 97.1°F  |  RR: 12  |  O2 Sat: 99%</w:t>
        <w:br/>
        <w:t>Weight: 251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Shellfish,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Kevin Williams, DO</w:t>
        <w:br/>
        <w:t>Date: 11/20/2025 10:15</w:t>
        <w:br/>
        <w:t>NPI: 1931826598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