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PORT ANDREWTOWN HEALTH SYSTEM</w:t>
      </w:r>
    </w:p>
    <w:p>
      <w:pPr>
        <w:jc w:val="center"/>
      </w:pPr>
      <w:r>
        <w:rPr>
          <w:sz w:val="20"/>
        </w:rPr>
        <w:t>78649 Barron View</w:t>
        <w:br/>
        <w:t>Port Andrewtown, NC 88361</w:t>
        <w:br/>
        <w:t>Phone: 001-270-705-1253x80631 | Fax: 476.993.2879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Murphy, Troy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03/22/1970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55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MRN124262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262 Craig Unions, Danielshire, MD 22251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+1-699-363-6918x454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10/29/2025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Timothy Campbell, DO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8.0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260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129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79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Timothy Campbell, DO</w:t>
        <w:br/>
        <w:t>NPI: 9966733182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