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KELLY COMMUNITY HOSPITAL</w:t>
      </w:r>
    </w:p>
    <w:p>
      <w:pPr>
        <w:jc w:val="center"/>
      </w:pPr>
      <w:r>
        <w:rPr>
          <w:sz w:val="20"/>
        </w:rPr>
        <w:t>3919 Aaron Pike Apt. 141</w:t>
        <w:br/>
        <w:t>Port Kelly, MO 00848</w:t>
        <w:br/>
        <w:t>Phone: 5919692327 | Fax: 001-398-897-9060x8548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Smith, Brian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06/23/1959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MRN577092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836 Martha Turnpike Suite 348, Williamview, NV 05622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940.683.7819x190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William Wilson,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William Wilson, DO</w:t>
        <w:br/>
        <w:t>NPI: 3592596823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