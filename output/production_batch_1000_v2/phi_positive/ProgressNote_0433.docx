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ERICBERG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Young, Steven  |  DOB: 07/03/1984  |  MRN: MRN399203</w:t>
        <w:br/>
        <w:t>Date of Visit: 11/20/2025</w:t>
        <w:br/>
        <w:t>Provider: Damon Ruiz, NP - Pulmonology</w:t>
      </w:r>
    </w:p>
    <w:p/>
    <w:p>
      <w:r>
        <w:rPr>
          <w:b/>
        </w:rPr>
        <w:t>VITAL SIGNS</w:t>
      </w:r>
    </w:p>
    <w:p>
      <w:r>
        <w:t>BP: 116/71 mmHg  |  HR: 83 bpm  |  Temp: 97.5°F  |  RR: 15  |  O2 Sat: 98%</w:t>
        <w:br/>
        <w:t>Weight: 215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Sertraline 50mg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Damon Ruiz, NP</w:t>
        <w:br/>
        <w:t>Date: 11/20/2025 10:15</w:t>
        <w:br/>
        <w:t>NPI: 3807302199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