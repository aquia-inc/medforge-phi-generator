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ROBERTFORT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Fields, Hannah  |  DOB: 08/29/1982  |  MRN: MRN226737</w:t>
        <w:br/>
        <w:t>Date of Visit: 11/20/2025</w:t>
        <w:br/>
        <w:t>Provider: Edward Hamilton, DO - Cardiology</w:t>
      </w:r>
    </w:p>
    <w:p/>
    <w:p>
      <w:r>
        <w:rPr>
          <w:b/>
        </w:rPr>
        <w:t>VITAL SIGNS</w:t>
      </w:r>
    </w:p>
    <w:p>
      <w:r>
        <w:t>BP: 160/74 mmHg  |  HR: 69 bpm  |  Temp: 99.0°F  |  RR: 18  |  O2 Sat: 95%</w:t>
        <w:br/>
        <w:t>Weight: 198 lbs  |  Height: 69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Amlodipine 5mg daily, Metoprolol 25mg twice daily. Known allergies: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Edward Hamilton, DO</w:t>
        <w:br/>
        <w:t>Date: 11/20/2025 10:15</w:t>
        <w:br/>
        <w:t>NPI: 3099352779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