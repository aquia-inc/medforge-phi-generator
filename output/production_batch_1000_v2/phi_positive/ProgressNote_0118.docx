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RODGERSHAVEN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Mcfarland, Sharon  |  DOB: 08/23/2001  |  MRN: MRN532794</w:t>
        <w:br/>
        <w:t>Date of Visit: 11/20/2025</w:t>
        <w:br/>
        <w:t>Provider: Kelly Sims, PA - Psychiatry</w:t>
      </w:r>
    </w:p>
    <w:p/>
    <w:p>
      <w:r>
        <w:rPr>
          <w:b/>
        </w:rPr>
        <w:t>VITAL SIGNS</w:t>
      </w:r>
    </w:p>
    <w:p>
      <w:r>
        <w:t>BP: 142/87 mmHg  |  HR: 100 bpm  |  Temp: 97.8°F  |  RR: 13  |  O2 Sat: 97%</w:t>
        <w:br/>
        <w:t>Weight: 263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daily. Known allergies: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Kelly Sims, PA</w:t>
        <w:br/>
        <w:t>Date: 11/20/2025 10:15</w:t>
        <w:br/>
        <w:t>NPI: 8934097788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