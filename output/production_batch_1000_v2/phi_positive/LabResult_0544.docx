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TURNERMOUTH REGIONAL HOSPITAL</w:t>
      </w:r>
    </w:p>
    <w:p>
      <w:pPr>
        <w:jc w:val="center"/>
      </w:pPr>
      <w:r>
        <w:rPr>
          <w:sz w:val="20"/>
        </w:rPr>
        <w:t>44417 Bennett Vista Suite 196</w:t>
        <w:br/>
        <w:t>Turnermouth, HI 11977</w:t>
        <w:br/>
        <w:t>Phone: 923.892.9501 | Fax: 903-421-6580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Vance, Linda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09/12/2004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MRN698957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166 Gardner Spur, Port Jeffreychester, UT 21956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+1-862-711-6712x304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Gary Moyer,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Gary Moyer, MD</w:t>
        <w:br/>
        <w:t>NPI: 8012066748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