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COURTNEYPORT CLINIC</w:t>
      </w:r>
    </w:p>
    <w:p>
      <w:pPr>
        <w:jc w:val="center"/>
      </w:pPr>
      <w:r>
        <w:rPr>
          <w:sz w:val="20"/>
        </w:rPr>
        <w:t>544 Cody Overpass Apt. 792</w:t>
        <w:br/>
        <w:t>Lake Courtneyport, NE 38428</w:t>
        <w:br/>
        <w:t>Phone: 7535273968 | Fax: 928-583-9039x799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Terry, Sherry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07/17/1941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MRN907889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89423 Walls Bypass, Lake Sean, KY 26389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572.337.2259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Eaton,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Eaton, MD</w:t>
        <w:br/>
        <w:t>NPI: 7953596590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