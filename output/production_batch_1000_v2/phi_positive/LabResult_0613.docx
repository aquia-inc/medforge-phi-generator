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DIAZMOUTH HOSPITAL</w:t>
      </w:r>
    </w:p>
    <w:p>
      <w:pPr>
        <w:jc w:val="center"/>
      </w:pPr>
      <w:r>
        <w:rPr>
          <w:sz w:val="20"/>
        </w:rPr>
        <w:t>160 Danielle Station</w:t>
        <w:br/>
        <w:t>Diazmouth, DC 20395</w:t>
        <w:br/>
        <w:t>Phone: (956)379-9266x24341 | Fax: 480-389-6586x1469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Smith, Jennifer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05/10/2004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MRN566191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105 Torres Streets Apt. 674, West Aliciafort, RI 42209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762-940-6837x594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Emily Mitchell,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191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Emily Mitchell, NP</w:t>
        <w:br/>
        <w:t>NPI: 4562387582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