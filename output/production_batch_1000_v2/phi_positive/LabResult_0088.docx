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SHERIFORT HEALTH SYSTEM</w:t>
      </w:r>
    </w:p>
    <w:p>
      <w:pPr>
        <w:jc w:val="center"/>
      </w:pPr>
      <w:r>
        <w:rPr>
          <w:sz w:val="20"/>
        </w:rPr>
        <w:t>265 Morrow Points Apt. 199</w:t>
        <w:br/>
        <w:t>Sherifort, FL 42933</w:t>
        <w:br/>
        <w:t>Phone: +1-450-927-2751x64807 | Fax: +1-591-503-3682x9635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Sawyer, Jeffrey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06/25/1996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MRN620248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47082 Thomas Forest Suite 909, Brownstad, WY 56876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778.371.1216x636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Tiffany Lewis,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Tiffany Lewis, DO</w:t>
        <w:br/>
        <w:t>NPI: 7321180787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