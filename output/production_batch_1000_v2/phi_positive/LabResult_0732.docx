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THERESA REGIONAL HOSPITAL</w:t>
      </w:r>
    </w:p>
    <w:p>
      <w:pPr>
        <w:jc w:val="center"/>
      </w:pPr>
      <w:r>
        <w:rPr>
          <w:sz w:val="20"/>
        </w:rPr>
        <w:t>287 Scott Trace</w:t>
        <w:br/>
        <w:t>Port Theresa, LA 05455</w:t>
        <w:br/>
        <w:t>Phone: (247)908-8704x4916 | Fax: 001-230-727-5879x432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Macdonald, Andre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06/05/1974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MRN249027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3125 Dean Park Apt. 751, Annettefort, MT 65408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737-339-2666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Kyle Brown,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Kyle Brown, PA</w:t>
        <w:br/>
        <w:t>NPI: 5027097602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