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GIBSONMOUTH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Barton, Darrell  |  DOB: 07/28/1949  |  MRN: MRN946305</w:t>
        <w:br/>
        <w:t>Date of Visit: 11/20/2025</w:t>
        <w:br/>
        <w:t>Provider: Deborah Moore, NP - Internal Medicine</w:t>
      </w:r>
    </w:p>
    <w:p/>
    <w:p>
      <w:r>
        <w:rPr>
          <w:b/>
        </w:rPr>
        <w:t>VITAL SIGNS</w:t>
      </w:r>
    </w:p>
    <w:p>
      <w:r>
        <w:t>BP: 119/78 mmHg  |  HR: 78 bpm  |  Temp: 98.5°F  |  RR: 17  |  O2 Sat: 96%</w:t>
        <w:br/>
        <w:t>Weight: 187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Deborah Moore, NP</w:t>
        <w:br/>
        <w:t>Date: 11/20/2025 10:15</w:t>
        <w:br/>
        <w:t>NPI: 9986353481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