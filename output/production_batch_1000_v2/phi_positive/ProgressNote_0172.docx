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DERRICKFURT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Floyd, Emily  |  DOB: 04/13/2004  |  MRN: MRN846490</w:t>
        <w:br/>
        <w:t>Date of Visit: 11/20/2025</w:t>
        <w:br/>
        <w:t>Provider: Brittany Mclean, MD - Endocrinology</w:t>
      </w:r>
    </w:p>
    <w:p/>
    <w:p>
      <w:r>
        <w:rPr>
          <w:b/>
        </w:rPr>
        <w:t>VITAL SIGNS</w:t>
      </w:r>
    </w:p>
    <w:p>
      <w:r>
        <w:t>BP: 116/91 mmHg  |  HR: 98 bpm  |  Temp: 98.9°F  |  RR: 18  |  O2 Sat: 97%</w:t>
        <w:br/>
        <w:t>Weight: 246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Amlodipine 5mg daily, Omeprazole 20mg daily. Known allergies: Peanuts,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Brittany Mclean, MD</w:t>
        <w:br/>
        <w:t>Date: 11/20/2025 10:15</w:t>
        <w:br/>
        <w:t>NPI: 4509132563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