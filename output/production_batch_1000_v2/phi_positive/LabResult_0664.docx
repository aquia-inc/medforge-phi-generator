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PHILLIPHAVEN HEALTH SYSTEM</w:t>
      </w:r>
    </w:p>
    <w:p>
      <w:pPr>
        <w:jc w:val="center"/>
      </w:pPr>
      <w:r>
        <w:rPr>
          <w:sz w:val="20"/>
        </w:rPr>
        <w:t>35717 Payne Station</w:t>
        <w:br/>
        <w:t>Philliphaven, MN 25700</w:t>
        <w:br/>
        <w:t>Phone: 449.294.0847x72797 | Fax: +1-927-371-4004x640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Collins, Crystal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10/02/1938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MRN991854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33523 Lin Roads, Erinchester, IA 73706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001-562-875-7332x00611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Jason Wade,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Jason Wade, PA</w:t>
        <w:br/>
        <w:t>NPI: 3605959759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