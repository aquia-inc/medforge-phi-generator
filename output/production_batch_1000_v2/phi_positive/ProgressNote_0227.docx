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DAVIDHAVEN HEALTH SYSTEM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Kelly, Paul  |  DOB: 05/12/1994  |  MRN: MRN963617</w:t>
        <w:br/>
        <w:t>Date of Visit: 11/20/2025</w:t>
        <w:br/>
        <w:t>Provider: Douglas Mcdonald, DO - Family Medicine</w:t>
      </w:r>
    </w:p>
    <w:p/>
    <w:p>
      <w:r>
        <w:rPr>
          <w:b/>
        </w:rPr>
        <w:t>VITAL SIGNS</w:t>
      </w:r>
    </w:p>
    <w:p>
      <w:r>
        <w:t>BP: 158/86 mmHg  |  HR: 91 bpm  |  Temp: 98.8°F  |  RR: 13  |  O2 Sat: 96%</w:t>
        <w:br/>
        <w:t>Weight: 213 lbs  |  Height: 70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Metoprolol 25mg twice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Coronary Artery Disease (ICD-10: I25.10)</w:t>
      </w:r>
    </w:p>
    <w:p>
      <w:pPr>
        <w:pStyle w:val="ListBullet"/>
      </w:pPr>
      <w:r>
        <w:t>• Gastroesophageal Reflux Disease (ICD-10: K21.9)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Douglas Mcdonald, DO</w:t>
        <w:br/>
        <w:t>Date: 11/20/2025 10:15</w:t>
        <w:br/>
        <w:t>NPI: 4644688162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