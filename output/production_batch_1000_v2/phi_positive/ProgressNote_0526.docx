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BRIAN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Wagner, Amanda  |  DOB: 01/18/1986  |  MRN: MRN696503</w:t>
        <w:br/>
        <w:t>Date of Visit: 11/20/2025</w:t>
        <w:br/>
        <w:t>Provider: Pamela Parker, PA - Nephrology</w:t>
      </w:r>
    </w:p>
    <w:p/>
    <w:p>
      <w:r>
        <w:rPr>
          <w:b/>
        </w:rPr>
        <w:t>VITAL SIGNS</w:t>
      </w:r>
    </w:p>
    <w:p>
      <w:r>
        <w:t>BP: 119/78 mmHg  |  HR: 72 bpm  |  Temp: 98.1°F  |  RR: 17  |  O2 Sat: 99%</w:t>
        <w:br/>
        <w:t>Weight: 203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Pamela Parker, PA</w:t>
        <w:br/>
        <w:t>Date: 11/20/2025 10:15</w:t>
        <w:br/>
        <w:t>NPI: 1559778590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