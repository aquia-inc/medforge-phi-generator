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CHRISTOPHERBURY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Thomas, Penny  |  DOB: 06/08/1996  |  MRN: MRN809649</w:t>
        <w:br/>
        <w:t>Date of Visit: 11/20/2025</w:t>
        <w:br/>
        <w:t>Provider: Michael Garrison, NP - Internal Medicine</w:t>
      </w:r>
    </w:p>
    <w:p/>
    <w:p>
      <w:r>
        <w:rPr>
          <w:b/>
        </w:rPr>
        <w:t>VITAL SIGNS</w:t>
      </w:r>
    </w:p>
    <w:p>
      <w:r>
        <w:t>BP: 138/75 mmHg  |  HR: 93 bpm  |  Temp: 99.3°F  |  RR: 14  |  O2 Sat: 95%</w:t>
        <w:br/>
        <w:t>Weight: 213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Gabapentin 300mg three times daily, Metoprolol 25mg twice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Garrison, NP</w:t>
        <w:br/>
        <w:t>Date: 11/20/2025 10:15</w:t>
        <w:br/>
        <w:t>NPI: 7110545602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