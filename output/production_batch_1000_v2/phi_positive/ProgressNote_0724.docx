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DEBORAHFURT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Graham, Jay  |  DOB: 03/07/1982  |  MRN: MRN470959</w:t>
        <w:br/>
        <w:t>Date of Visit: 11/20/2025</w:t>
        <w:br/>
        <w:t>Provider: Robert Nichols, PA - Gastroenterology</w:t>
      </w:r>
    </w:p>
    <w:p/>
    <w:p>
      <w:r>
        <w:rPr>
          <w:b/>
        </w:rPr>
        <w:t>VITAL SIGNS</w:t>
      </w:r>
    </w:p>
    <w:p>
      <w:r>
        <w:t>BP: 116/88 mmHg  |  HR: 88 bpm  |  Temp: 98.7°F  |  RR: 19  |  O2 Sat: 97%</w:t>
        <w:br/>
        <w:t>Weight: 256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Amlodipine 5mg daily, Atorvastatin 20mg daily. Known allergies: Bee stings,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Robert Nichols, PA</w:t>
        <w:br/>
        <w:t>Date: 11/20/2025 10:15</w:t>
        <w:br/>
        <w:t>NPI: 7913447664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