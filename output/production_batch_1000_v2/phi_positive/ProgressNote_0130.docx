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DONOVANSIDE REGIONAL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Jensen, Amanda  |  DOB: 12/14/2005  |  MRN: MRN534753</w:t>
        <w:br/>
        <w:t>Date of Visit: 11/20/2025</w:t>
        <w:br/>
        <w:t>Provider: Glenn Hardy, MD - Cardiology</w:t>
      </w:r>
    </w:p>
    <w:p/>
    <w:p>
      <w:r>
        <w:rPr>
          <w:b/>
        </w:rPr>
        <w:t>VITAL SIGNS</w:t>
      </w:r>
    </w:p>
    <w:p>
      <w:r>
        <w:t>BP: 146/88 mmHg  |  HR: 70 bpm  |  Temp: 97.3°F  |  RR: 20  |  O2 Sat: 95%</w:t>
        <w:br/>
        <w:t>Weight: 266 lbs  |  Height: 64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None. Known allergies: Ibuprofen, Aspirin, Latex.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Type 2 Diabetes Mellitus (ICD-10: E11.9)</w:t>
      </w:r>
    </w:p>
    <w:p>
      <w:pPr>
        <w:pStyle w:val="ListBullet"/>
      </w:pPr>
      <w:r>
        <w:t>• Hyperlipidemia (ICD-10: E78.5)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Glenn Hardy, MD</w:t>
        <w:br/>
        <w:t>Date: 11/20/2025 10:15</w:t>
        <w:br/>
        <w:t>NPI: 9410569618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