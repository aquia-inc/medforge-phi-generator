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JORDANSTAD COMMUNITY HOSPITAL</w:t>
      </w:r>
    </w:p>
    <w:p>
      <w:pPr>
        <w:jc w:val="center"/>
      </w:pPr>
      <w:r>
        <w:rPr>
          <w:sz w:val="20"/>
        </w:rPr>
        <w:t>0615 Barbara Run Apt. 455</w:t>
        <w:br/>
        <w:t>Jordanstad, TX 67405</w:t>
        <w:br/>
        <w:t>Phone: 871.369.4722x5699 | Fax: 825-635-5449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Martinez, Stephen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05/28/1990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MRN584172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6365 Dickerson Harbors, Whiteberg, OK 90417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001-600-536-9155x942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Jeremy Garcia,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262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Jeremy Garcia, PA</w:t>
        <w:br/>
        <w:t>NPI: 8891474909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