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STEVESHIRE HEALTH SYSTEM</w:t>
      </w:r>
    </w:p>
    <w:p>
      <w:pPr>
        <w:jc w:val="center"/>
      </w:pPr>
      <w:r>
        <w:rPr>
          <w:sz w:val="20"/>
        </w:rPr>
        <w:t>056 John Forge Apt. 947</w:t>
        <w:br/>
        <w:t>West Steveshire, OK 97608</w:t>
        <w:br/>
        <w:t>Phone: 001-476-788-5434x645 | Fax: 963-373-3300x304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Mcintosh, Kayla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05/24/2003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MRN931338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18849 Decker Circles, Walkerburgh, NC 41494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6692580518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Mathews,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Mathews, PA</w:t>
        <w:br/>
        <w:t>NPI: 4886958219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