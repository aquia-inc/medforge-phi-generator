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TANYABURGH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Keller, Angela  |  DOB: 08/22/1974  |  MRN: MRN759457</w:t>
        <w:br/>
        <w:t>Date of Visit: 11/20/2025</w:t>
        <w:br/>
        <w:t>Provider: Katherine Ellis, NP - Pulmonology</w:t>
      </w:r>
    </w:p>
    <w:p/>
    <w:p>
      <w:r>
        <w:rPr>
          <w:b/>
        </w:rPr>
        <w:t>VITAL SIGNS</w:t>
      </w:r>
    </w:p>
    <w:p>
      <w:r>
        <w:t>BP: 122/72 mmHg  |  HR: 63 bpm  |  Temp: 98.0°F  |  RR: 20  |  O2 Sat: 97%</w:t>
        <w:br/>
        <w:t>Weight: 179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Penicillin, Codeine,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Katherine Ellis, NP</w:t>
        <w:br/>
        <w:t>Date: 11/20/2025 10:15</w:t>
        <w:br/>
        <w:t>NPI: 3058127882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