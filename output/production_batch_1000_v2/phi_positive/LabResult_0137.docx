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DEREKFORT COMMUNITY HOSPITAL</w:t>
      </w:r>
    </w:p>
    <w:p>
      <w:pPr>
        <w:jc w:val="center"/>
      </w:pPr>
      <w:r>
        <w:rPr>
          <w:sz w:val="20"/>
        </w:rPr>
        <w:t>90534 Carter Walks Apt. 042</w:t>
        <w:br/>
        <w:t>New Derekfort, UT 34354</w:t>
        <w:br/>
        <w:t>Phone: (224)256-1851x7446 | Fax: 752-712-8991x5114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Marshall, Kimberly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08/19/1989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MRN764442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5056 Garcia Passage, Lewisborough, RI 84057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251-352-6384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Timothy Willis,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Timothy Willis, DO</w:t>
        <w:br/>
        <w:t>NPI: 2155671697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