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DAVID HEALTH SYSTEM</w:t>
      </w:r>
    </w:p>
    <w:p>
      <w:pPr>
        <w:jc w:val="center"/>
      </w:pPr>
      <w:r>
        <w:rPr>
          <w:sz w:val="20"/>
        </w:rPr>
        <w:t>7360 Allen Views</w:t>
        <w:br/>
        <w:t>New David, PA 00766</w:t>
        <w:br/>
        <w:t>Phone: +1-511-300-0778 | Fax: 726.237.4198x70322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Doyle, Jeremy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02/20/1999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MRN517955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231 Jacqueline Forges Suite 166, New Eric, NH 58058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772.458.4230x22727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Katherine Norton,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Katherine Norton, NP</w:t>
        <w:br/>
        <w:t>NPI: 7543747200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