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ANDERSONBERG MEDICAL CENTER</w:t>
      </w:r>
    </w:p>
    <w:p>
      <w:pPr>
        <w:jc w:val="center"/>
      </w:pPr>
      <w:r>
        <w:rPr>
          <w:sz w:val="20"/>
        </w:rPr>
        <w:t>565 Watts Mountain</w:t>
        <w:br/>
        <w:t>Andersonberg, RI 94449</w:t>
        <w:br/>
        <w:t>Phone: 267-312-7944 | Fax: 405.697.2533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Greene, Kathleen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12/22/1933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MRN767137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199 Acevedo Turnpike Apt. 763, Lake Danielville, CT 46086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421.305.9784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Joshua Dorsey,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Joshua Dorsey, DO</w:t>
        <w:br/>
        <w:t>NPI: 5076934128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