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TREVOR CLINIC</w:t>
      </w:r>
    </w:p>
    <w:p>
      <w:pPr>
        <w:jc w:val="center"/>
      </w:pPr>
      <w:r>
        <w:rPr>
          <w:sz w:val="20"/>
        </w:rPr>
        <w:t>77099 Jessica Crescent</w:t>
        <w:br/>
        <w:t>New Trevor, NV 19481</w:t>
        <w:br/>
        <w:t>Phone: 513-559-8043 | Fax: 356-696-4010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Thompson, Adrian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12/21/1932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MRN705540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29725 Johnson Hill, New Gabriella, PR 39264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985-579-8889x2132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Tracy Ware,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Tracy Ware, MD</w:t>
        <w:br/>
        <w:t>NPI: 6033995612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