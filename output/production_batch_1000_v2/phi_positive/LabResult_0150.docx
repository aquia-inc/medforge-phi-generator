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CRUZFORT HOSPITAL</w:t>
      </w:r>
    </w:p>
    <w:p>
      <w:pPr>
        <w:jc w:val="center"/>
      </w:pPr>
      <w:r>
        <w:rPr>
          <w:sz w:val="20"/>
        </w:rPr>
        <w:t>3677 Day Drive</w:t>
        <w:br/>
        <w:t>Cruzfort, WA 01335</w:t>
        <w:br/>
        <w:t>Phone: (558)425-4318 | Fax: 001-381-223-1239x204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Young,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05/30/1930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MRN735388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548 Quinn Manors Suite 594, New David, RI 16053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001-956-922-5866x05986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Tammy Burnett,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Tammy Burnett, DO</w:t>
        <w:br/>
        <w:t>NPI: 2654984428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