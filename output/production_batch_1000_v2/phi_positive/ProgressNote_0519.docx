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ANDREW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Walter, Nicholas  |  DOB: 05/01/1960  |  MRN: MRN938234</w:t>
        <w:br/>
        <w:t>Date of Visit: 11/20/2025</w:t>
        <w:br/>
        <w:t>Provider: Michael Decker, DO - Cardiology</w:t>
      </w:r>
    </w:p>
    <w:p/>
    <w:p>
      <w:r>
        <w:rPr>
          <w:b/>
        </w:rPr>
        <w:t>VITAL SIGNS</w:t>
      </w:r>
    </w:p>
    <w:p>
      <w:r>
        <w:t>BP: 130/87 mmHg  |  HR: 79 bpm  |  Temp: 97.7°F  |  RR: 13  |  O2 Sat: 98%</w:t>
        <w:br/>
        <w:t>Weight: 238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Levothyroxine 50mcg daily, Sertraline 50mg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Decker, DO</w:t>
        <w:br/>
        <w:t>Date: 11/20/2025 10:15</w:t>
        <w:br/>
        <w:t>NPI: 8766339535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