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TRACY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Moore, Elizabeth  |  DOB: 10/14/1956  |  MRN: MRN180088</w:t>
        <w:br/>
        <w:t>Date of Visit: 11/20/2025</w:t>
        <w:br/>
        <w:t>Provider: Makayla Smith, NP - Family Medicine</w:t>
      </w:r>
    </w:p>
    <w:p/>
    <w:p>
      <w:r>
        <w:rPr>
          <w:b/>
        </w:rPr>
        <w:t>VITAL SIGNS</w:t>
      </w:r>
    </w:p>
    <w:p>
      <w:r>
        <w:t>BP: 130/92 mmHg  |  HR: 94 bpm  |  Temp: 98.3°F  |  RR: 12  |  O2 Sat: 97%</w:t>
        <w:br/>
        <w:t>Weight: 225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Metoprolol 25mg twice daily, Sertraline 50mg daily. Known allergies: Ibuprofen,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Makayla Smith, NP</w:t>
        <w:br/>
        <w:t>Date: 11/20/2025 10:15</w:t>
        <w:br/>
        <w:t>NPI: 6285111559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