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JEFFREYTOWN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Brooks, Evan  |  DOB: 07/09/1952  |  MRN: MRN205071</w:t>
        <w:br/>
        <w:t>Date of Visit: 11/20/2025</w:t>
        <w:br/>
        <w:t>Provider: Cody Chapman, DO - Internal Medicine</w:t>
      </w:r>
    </w:p>
    <w:p/>
    <w:p>
      <w:r>
        <w:rPr>
          <w:b/>
        </w:rPr>
        <w:t>VITAL SIGNS</w:t>
      </w:r>
    </w:p>
    <w:p>
      <w:r>
        <w:t>BP: 119/89 mmHg  |  HR: 98 bpm  |  Temp: 98.7°F  |  RR: 18  |  O2 Sat: 95%</w:t>
        <w:br/>
        <w:t>Weight: 221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Sertraline 50mg daily, Lisinopril 10mg daily. Known allergies: Latex,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Cody Chapman, DO</w:t>
        <w:br/>
        <w:t>Date: 11/20/2025 10:15</w:t>
        <w:br/>
        <w:t>NPI: 8497938394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