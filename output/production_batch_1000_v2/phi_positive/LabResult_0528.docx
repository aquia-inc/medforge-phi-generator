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GREGORY CLINIC</w:t>
      </w:r>
    </w:p>
    <w:p>
      <w:pPr>
        <w:jc w:val="center"/>
      </w:pPr>
      <w:r>
        <w:rPr>
          <w:sz w:val="20"/>
        </w:rPr>
        <w:t>865 Powell Plaza</w:t>
        <w:br/>
        <w:t>North Gregory, MA 86704</w:t>
        <w:br/>
        <w:t>Phone: 6229080538 | Fax: +1-592-779-5132x46518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Harmon, Elizabeth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06/04/1966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MRN107945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491 Mary Views, Elizabethmouth, VA 38033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3888328604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Debra Sims,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Debra Sims, MD</w:t>
        <w:br/>
        <w:t>NPI: 9581514476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