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PAULBOROUGH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Summers, Laura  |  DOB: 02/09/2006  |  MRN: MRN185955</w:t>
        <w:br/>
        <w:t>Date of Visit: 11/20/2025</w:t>
        <w:br/>
        <w:t>Provider: Lauren Simpson, NP - Cardiology</w:t>
      </w:r>
    </w:p>
    <w:p/>
    <w:p>
      <w:r>
        <w:rPr>
          <w:b/>
        </w:rPr>
        <w:t>VITAL SIGNS</w:t>
      </w:r>
    </w:p>
    <w:p>
      <w:r>
        <w:t>BP: 126/87 mmHg  |  HR: 94 bpm  |  Temp: 98.2°F  |  RR: 14  |  O2 Sat: 97%</w:t>
        <w:br/>
        <w:t>Weight: 220 lbs  |  Height: 67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Lisinopril 10mg daily, Gabapentin 300mg three times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Lauren Simpson, NP</w:t>
        <w:br/>
        <w:t>Date: 11/20/2025 10:15</w:t>
        <w:br/>
        <w:t>NPI: 3192202822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