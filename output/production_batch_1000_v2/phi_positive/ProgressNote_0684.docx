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HEATHER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Mayo, Logan  |  DOB: 01/22/1959  |  MRN: MRN128363</w:t>
        <w:br/>
        <w:t>Date of Visit: 11/20/2025</w:t>
        <w:br/>
        <w:t>Provider: Lauren Davis, PA - Gastroenterology</w:t>
      </w:r>
    </w:p>
    <w:p/>
    <w:p>
      <w:r>
        <w:rPr>
          <w:b/>
        </w:rPr>
        <w:t>VITAL SIGNS</w:t>
      </w:r>
    </w:p>
    <w:p>
      <w:r>
        <w:t>BP: 136/85 mmHg  |  HR: 96 bpm  |  Temp: 98.6°F  |  RR: 13  |  O2 Sat: 99%</w:t>
        <w:br/>
        <w:t>Weight: 124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Metformin 500mg twice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Lauren Davis, PA</w:t>
        <w:br/>
        <w:t>Date: 11/20/2025 10:15</w:t>
        <w:br/>
        <w:t>NPI: 8558831076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