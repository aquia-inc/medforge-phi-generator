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DONNAFURT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Swanson, Anthony  |  DOB: 12/31/1969  |  MRN: MRN884096</w:t>
        <w:br/>
        <w:t>Date of Visit: 11/20/2025</w:t>
        <w:br/>
        <w:t>Provider: Joshua Deleon, NP - Cardiology</w:t>
      </w:r>
    </w:p>
    <w:p/>
    <w:p>
      <w:r>
        <w:rPr>
          <w:b/>
        </w:rPr>
        <w:t>VITAL SIGNS</w:t>
      </w:r>
    </w:p>
    <w:p>
      <w:r>
        <w:t>BP: 155/92 mmHg  |  HR: 69 bpm  |  Temp: 97.5°F  |  RR: 14  |  O2 Sat: 96%</w:t>
        <w:br/>
        <w:t>Weight: 232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Lisinopril 10mg daily, Sertraline 50mg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Joshua Deleon, NP</w:t>
        <w:br/>
        <w:t>Date: 11/20/2025 10:15</w:t>
        <w:br/>
        <w:t>NPI: 1443392741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