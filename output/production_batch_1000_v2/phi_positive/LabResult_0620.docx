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TIMOTHYBERG HOSPITAL</w:t>
      </w:r>
    </w:p>
    <w:p>
      <w:pPr>
        <w:jc w:val="center"/>
      </w:pPr>
      <w:r>
        <w:rPr>
          <w:sz w:val="20"/>
        </w:rPr>
        <w:t>94970 Kevin Mews</w:t>
        <w:br/>
        <w:t>Timothyberg, FL 49790</w:t>
        <w:br/>
        <w:t>Phone: (995)936-4414 | Fax: 245.299.4188x368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Guzman, David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04/08/1946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MRN964120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27248 Watkins Fork, South Williemouth, NY 62198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(272)250-7012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William Stanley,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William Stanley, MD</w:t>
        <w:br/>
        <w:t>NPI: 8641316784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