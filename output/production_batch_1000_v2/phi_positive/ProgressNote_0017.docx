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MEGANSHIRE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Roach, Shannon  |  DOB: 05/28/1996  |  MRN: MRN188025</w:t>
        <w:br/>
        <w:t>Date of Visit: 11/20/2025</w:t>
        <w:br/>
        <w:t>Provider: Erin Cooper, MD - Psychiatry</w:t>
      </w:r>
    </w:p>
    <w:p/>
    <w:p>
      <w:r>
        <w:rPr>
          <w:b/>
        </w:rPr>
        <w:t>VITAL SIGNS</w:t>
      </w:r>
    </w:p>
    <w:p>
      <w:r>
        <w:t>BP: 131/94 mmHg  |  HR: 84 bpm  |  Temp: 97.7°F  |  RR: 18  |  O2 Sat: 97%</w:t>
        <w:br/>
        <w:t>Weight: 140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Erin Cooper, MD</w:t>
        <w:br/>
        <w:t>Date: 11/20/2025 10:15</w:t>
        <w:br/>
        <w:t>NPI: 9383431259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