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GOMEZFORT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Sanchez, Timothy  |  DOB: 11/11/1953  |  MRN: MRN246814</w:t>
        <w:br/>
        <w:t>Date of Visit: 11/20/2025</w:t>
        <w:br/>
        <w:t>Provider: Cassandra Thompson, PA - Pulmonology</w:t>
      </w:r>
    </w:p>
    <w:p/>
    <w:p>
      <w:r>
        <w:rPr>
          <w:b/>
        </w:rPr>
        <w:t>VITAL SIGNS</w:t>
      </w:r>
    </w:p>
    <w:p>
      <w:r>
        <w:t>BP: 143/89 mmHg  |  HR: 92 bpm  |  Temp: 97.5°F  |  RR: 18  |  O2 Sat: 97%</w:t>
        <w:br/>
        <w:t>Weight: 133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Levothyroxine 50mcg daily. Known allergies: Morphine, Aspirin,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Cassandra Thompson, PA</w:t>
        <w:br/>
        <w:t>Date: 11/20/2025 10:15</w:t>
        <w:br/>
        <w:t>NPI: 1484230338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