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JENNIFER MEDICAL CENTER</w:t>
      </w:r>
    </w:p>
    <w:p>
      <w:pPr>
        <w:jc w:val="center"/>
      </w:pPr>
      <w:r>
        <w:rPr>
          <w:sz w:val="20"/>
        </w:rPr>
        <w:t>56098 Long Mall Suite 519</w:t>
        <w:br/>
        <w:t>Lake Jennifer, ME 83556</w:t>
        <w:br/>
        <w:t>Phone: 589-480-0327 | Fax: 934.956.4275x309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Murphy, Zachary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07/30/2005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MRN468941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88910 Nicholas Knoll, New Kennethfurt, MA 07948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493.942.2201x0012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Mary Nixon,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7-20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Creatinine</w:t>
            </w:r>
          </w:p>
        </w:tc>
        <w:tc>
          <w:tcPr>
            <w:tcW w:type="dxa" w:w="1728"/>
          </w:tcPr>
          <w:p>
            <w:r>
              <w:t>1.64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0.7-1.3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Sodium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136-145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Potassium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Chloride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98-106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23-29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Calcium</w:t>
            </w:r>
          </w:p>
        </w:tc>
        <w:tc>
          <w:tcPr>
            <w:tcW w:type="dxa" w:w="1728"/>
          </w:tcPr>
          <w:p>
            <w:r>
              <w:t>10.2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8.5-10.5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AST (SGOT)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10-40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ALT (SGPT)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7-56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Alkaline Phosphatase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44-147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Bilirubin, Total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0.1-1.2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Protein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6.0-8.3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Albumin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Mary Nixon, DO</w:t>
        <w:br/>
        <w:t>NPI: 7428120920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