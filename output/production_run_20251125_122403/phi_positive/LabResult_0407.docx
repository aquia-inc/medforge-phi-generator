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ISAAC MEDICAL CENTER</w:t>
      </w:r>
    </w:p>
    <w:p>
      <w:pPr>
        <w:jc w:val="center"/>
      </w:pPr>
      <w:r>
        <w:rPr>
          <w:sz w:val="20"/>
        </w:rPr>
        <w:t>973 Gabriel Terrace</w:t>
        <w:br/>
        <w:t>Lake Isaac, FM 46247</w:t>
        <w:br/>
        <w:t>Phone: (246)229-1816x024 | Fax: 954-756-3700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Castro, Paige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06/30/1932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MRN165235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66033 Michelle Meadow Suite 530, Jenniferside, GU 46365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217-960-2236x8466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Norris,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Norris, NP</w:t>
        <w:br/>
        <w:t>NPI: 5547915972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