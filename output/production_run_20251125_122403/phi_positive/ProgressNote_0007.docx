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SARA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Hartman, Rachel  |  DOB: 05/18/1972  |  MRN: MRN905815</w:t>
        <w:br/>
        <w:t>Date of Visit: 11/25/2025</w:t>
        <w:br/>
        <w:t>Provider: Colleen Hunter, DO - Nephrology</w:t>
      </w:r>
    </w:p>
    <w:p/>
    <w:p>
      <w:r>
        <w:rPr>
          <w:b/>
        </w:rPr>
        <w:t>VITAL SIGNS</w:t>
      </w:r>
    </w:p>
    <w:p>
      <w:r>
        <w:t>BP: 136/89 mmHg  |  HR: 79 bpm  |  Temp: 98.5°F  |  RR: 19  |  O2 Sat: 99%</w:t>
        <w:br/>
        <w:t>Weight: 215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Colleen Hunter, DO</w:t>
        <w:br/>
        <w:t>Date: 11/25/2025 12:24</w:t>
        <w:br/>
        <w:t>NPI: 6063815399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