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FELICIATOWN HEALTH SYSTEM</w:t>
      </w:r>
    </w:p>
    <w:p>
      <w:pPr>
        <w:jc w:val="center"/>
      </w:pPr>
      <w:r>
        <w:rPr>
          <w:sz w:val="20"/>
        </w:rPr>
        <w:t>506 Williamson Parkway Apt. 641</w:t>
        <w:br/>
        <w:t>Feliciatown, MT 75757</w:t>
        <w:br/>
        <w:t>Phone: (453)454-7138x01171 | Fax: 001-785-395-8248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Marks, James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10/04/1944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MRN221036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69436 Maria Springs, Nathanberg, NE 29053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205-605-1897x9851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Meagan Jennings,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BUN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7-20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Creatinine</w:t>
            </w:r>
          </w:p>
        </w:tc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0.7-1.3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Sodium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136-145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Potassium</w:t>
            </w:r>
          </w:p>
        </w:tc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3.5-5.0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Chloride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98-106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CO2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mEq/L</w:t>
            </w:r>
          </w:p>
        </w:tc>
        <w:tc>
          <w:tcPr>
            <w:tcW w:type="dxa" w:w="1728"/>
          </w:tcPr>
          <w:p>
            <w:r>
              <w:t>23-29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Calcium</w:t>
            </w:r>
          </w:p>
        </w:tc>
        <w:tc>
          <w:tcPr>
            <w:tcW w:type="dxa" w:w="1728"/>
          </w:tcPr>
          <w:p>
            <w:r>
              <w:t>10.1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8.5-10.5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Meagan Jennings, MD</w:t>
        <w:br/>
        <w:t>NPI: 4678670389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