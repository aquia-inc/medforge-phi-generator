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CARLTON HEALTH SYSTEM</w:t>
      </w:r>
    </w:p>
    <w:p>
      <w:pPr>
        <w:jc w:val="center"/>
      </w:pPr>
      <w:r>
        <w:rPr>
          <w:sz w:val="20"/>
        </w:rPr>
        <w:t>74667 Turner Loop</w:t>
        <w:br/>
        <w:t>East Carlton, NC 86659</w:t>
        <w:br/>
        <w:t>Phone: (331)487-5198 | Fax: 423.382.6683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Evans, Jessica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03/30/1987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MRN585077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6026 Myers Stravenue Suite 091, Sanderschester, AR 45430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(865)598-4824x7709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Monica Ware,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&lt;5.7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Estimated Avg Glucose (eAG)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&lt;117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Monica Ware, NP</w:t>
        <w:br/>
        <w:t>NPI: 3584393246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