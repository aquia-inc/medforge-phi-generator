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RUSSELLSIDE MEDICAL CENTER</w:t>
      </w:r>
    </w:p>
    <w:p>
      <w:pPr>
        <w:jc w:val="center"/>
      </w:pPr>
      <w:r>
        <w:rPr>
          <w:sz w:val="20"/>
        </w:rPr>
        <w:t>410 Susan Ramp Suite 329</w:t>
        <w:br/>
        <w:t>Russellside, NM 42198</w:t>
        <w:br/>
        <w:t>Phone: 582.488.4798x37899 | Fax: (554)496-4427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Richardson, 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02/22/1979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MRN896339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250 Montgomery Club Apt. 077, Erinside, KS 96397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001-261-594-7270x615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Lauren Mosley,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Lauren Mosley, MD</w:t>
        <w:br/>
        <w:t>NPI: 4605977205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