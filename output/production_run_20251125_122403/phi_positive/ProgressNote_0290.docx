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PRESTONTON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Jensen, Abigail  |  DOB: 10/05/1978  |  MRN: MRN874248</w:t>
        <w:br/>
        <w:t>Date of Visit: 11/25/2025</w:t>
        <w:br/>
        <w:t>Provider: Marie Banks, PA - Pulmonology</w:t>
      </w:r>
    </w:p>
    <w:p/>
    <w:p>
      <w:r>
        <w:rPr>
          <w:b/>
        </w:rPr>
        <w:t>VITAL SIGNS</w:t>
      </w:r>
    </w:p>
    <w:p>
      <w:r>
        <w:t>BP: 129/73 mmHg  |  HR: 98 bpm  |  Temp: 97.6°F  |  RR: 14  |  O2 Sat: 95%</w:t>
        <w:br/>
        <w:t>Weight: 237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Losartan 50mg daily, Lisinopril 10mg daily. Known allergies: Aspirin,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Marie Banks, PA</w:t>
        <w:br/>
        <w:t>Date: 11/25/2025 12:25</w:t>
        <w:br/>
        <w:t>NPI: 5244044907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