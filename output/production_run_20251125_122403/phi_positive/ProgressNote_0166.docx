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NORTH MELINDA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Cordova, James  |  DOB: 06/21/1944  |  MRN: MRN550426</w:t>
        <w:br/>
        <w:t>Date of Visit: 11/25/2025</w:t>
        <w:br/>
        <w:t>Provider: Mary Wilson, PA - Internal Medicine</w:t>
      </w:r>
    </w:p>
    <w:p/>
    <w:p>
      <w:r>
        <w:rPr>
          <w:b/>
        </w:rPr>
        <w:t>VITAL SIGNS</w:t>
      </w:r>
    </w:p>
    <w:p>
      <w:r>
        <w:t>BP: 111/88 mmHg  |  HR: 83 bpm  |  Temp: 98.8°F  |  RR: 18  |  O2 Sat: 98%</w:t>
        <w:br/>
        <w:t>Weight: 141 lbs  |  Height: 64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Atorvastatin 20mg daily, Amlodipine 5mg daily, Omeprazole 20mg daily. Known allergies: Shellfish, Ibuprofen, Latex.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Mary Wilson, PA</w:t>
        <w:br/>
        <w:t>Date: 11/25/2025 12:24</w:t>
        <w:br/>
        <w:t>NPI: 8102129224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