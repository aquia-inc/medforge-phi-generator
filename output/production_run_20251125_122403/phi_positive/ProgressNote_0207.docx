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NEW EMILYMOUTH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Osborn, Mark  |  DOB: 12/10/1947  |  MRN: MRN935284</w:t>
        <w:br/>
        <w:t>Date of Visit: 11/25/2025</w:t>
        <w:br/>
        <w:t>Provider: Bryan Scott, DO - Nephrology</w:t>
      </w:r>
    </w:p>
    <w:p/>
    <w:p>
      <w:r>
        <w:rPr>
          <w:b/>
        </w:rPr>
        <w:t>VITAL SIGNS</w:t>
      </w:r>
    </w:p>
    <w:p>
      <w:r>
        <w:t>BP: 131/85 mmHg  |  HR: 66 bpm  |  Temp: 97.5°F  |  RR: 20  |  O2 Sat: 99%</w:t>
        <w:br/>
        <w:t>Weight: 177 lbs  |  Height: 61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Metoprolol 25mg twice daily, Sertraline 50mg daily, Atorvastatin 20mg daily. Known allergies: Shellfish, Ibuprofen.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Bryan Scott, DO</w:t>
        <w:br/>
        <w:t>Date: 11/25/2025 12:24</w:t>
        <w:br/>
        <w:t>NPI: 3483750421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