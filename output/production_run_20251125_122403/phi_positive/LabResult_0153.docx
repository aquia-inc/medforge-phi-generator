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CYNTHIA HEALTH SYSTEM</w:t>
      </w:r>
    </w:p>
    <w:p>
      <w:pPr>
        <w:jc w:val="center"/>
      </w:pPr>
      <w:r>
        <w:rPr>
          <w:sz w:val="20"/>
        </w:rPr>
        <w:t>085 Sandra Inlet Apt. 129</w:t>
        <w:br/>
        <w:t>Lake Cynthia, DC 41004</w:t>
        <w:br/>
        <w:t>Phone: 6499229835 | Fax: (314)537-2120x156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Gomez, Valerie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05/12/1948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MRN158449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555 Jerry Points, Toddstad, CA 01943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(989)349-1347x98416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Michael Nelson,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7-20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Creatinine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0.7-1.3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Sodium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136-145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Potassium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Chloride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98-106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23-29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Calcium</w:t>
            </w:r>
          </w:p>
        </w:tc>
        <w:tc>
          <w:tcPr>
            <w:tcW w:type="dxa" w:w="1728"/>
          </w:tcPr>
          <w:p>
            <w:r>
              <w:t>9.2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8.5-10.5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AST (SGOT)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10-40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ALT (SGPT)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7-56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Alkaline Phosphatase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44-147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Bilirubin, Total</w:t>
            </w:r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0.1-1.2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Protein</w:t>
            </w:r>
          </w:p>
        </w:tc>
        <w:tc>
          <w:tcPr>
            <w:tcW w:type="dxa" w:w="1728"/>
          </w:tcPr>
          <w:p>
            <w:r>
              <w:t>8.4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6.0-8.3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Albumin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Michael Nelson, PA</w:t>
        <w:br/>
        <w:t>NPI: 9160873145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