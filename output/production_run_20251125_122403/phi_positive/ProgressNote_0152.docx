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CHRISTOPHERBOROUGH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Hill, Emily  |  DOB: 12/05/1951  |  MRN: MRN342562</w:t>
        <w:br/>
        <w:t>Date of Visit: 11/25/2025</w:t>
        <w:br/>
        <w:t>Provider: Linda Price, NP - Internal Medicine</w:t>
      </w:r>
    </w:p>
    <w:p/>
    <w:p>
      <w:r>
        <w:rPr>
          <w:b/>
        </w:rPr>
        <w:t>VITAL SIGNS</w:t>
      </w:r>
    </w:p>
    <w:p>
      <w:r>
        <w:t>BP: 115/82 mmHg  |  HR: 95 bpm  |  Temp: 99.5°F  |  RR: 18  |  O2 Sat: 95%</w:t>
        <w:br/>
        <w:t>Weight: 153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Metoprolol 25mg twice daily, Atorvastatin 20mg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Linda Price, NP</w:t>
        <w:br/>
        <w:t>Date: 11/25/2025 12:24</w:t>
        <w:br/>
        <w:t>NPI: 8912876792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