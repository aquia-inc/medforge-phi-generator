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KARENBOROUGH HOSPITAL</w:t>
      </w:r>
    </w:p>
    <w:p>
      <w:pPr>
        <w:jc w:val="center"/>
      </w:pPr>
      <w:r>
        <w:rPr>
          <w:sz w:val="20"/>
        </w:rPr>
        <w:t>413 Huerta Mission</w:t>
        <w:br/>
        <w:t>Karenborough, AR 65545</w:t>
        <w:br/>
        <w:t>Phone: 256.925.2334x72161 | Fax: 902.204.3290x541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Ward, Thomas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07/04/1972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MRN837963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822 John Island Apt. 366, North Rachel, GA 29807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474.631.4905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10/30/2025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11/25/2025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Amber Thomas, DO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81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BUN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7-20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Creatinine</w:t>
            </w:r>
          </w:p>
        </w:tc>
        <w:tc>
          <w:tcPr>
            <w:tcW w:type="dxa" w:w="1728"/>
          </w:tcPr>
          <w:p>
            <w:r>
              <w:t>1.44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0.7-1.3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Sodium</w:t>
            </w:r>
          </w:p>
        </w:tc>
        <w:tc>
          <w:tcPr>
            <w:tcW w:type="dxa" w:w="1728"/>
          </w:tcPr>
          <w:p>
            <w:r>
              <w:t>140</w:t>
            </w:r>
          </w:p>
        </w:tc>
        <w:tc>
          <w:tcPr>
            <w:tcW w:type="dxa" w:w="1728"/>
          </w:tcPr>
          <w:p>
            <w:r>
              <w:t>mEq/L</w:t>
            </w:r>
          </w:p>
        </w:tc>
        <w:tc>
          <w:tcPr>
            <w:tcW w:type="dxa" w:w="1728"/>
          </w:tcPr>
          <w:p>
            <w:r>
              <w:t>136-145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Potassium</w:t>
            </w:r>
          </w:p>
        </w:tc>
        <w:tc>
          <w:tcPr>
            <w:tcW w:type="dxa" w:w="1728"/>
          </w:tcPr>
          <w:p>
            <w:r>
              <w:t>4.1</w:t>
            </w:r>
          </w:p>
        </w:tc>
        <w:tc>
          <w:tcPr>
            <w:tcW w:type="dxa" w:w="1728"/>
          </w:tcPr>
          <w:p>
            <w:r>
              <w:t>mEq/L</w:t>
            </w:r>
          </w:p>
        </w:tc>
        <w:tc>
          <w:tcPr>
            <w:tcW w:type="dxa" w:w="1728"/>
          </w:tcPr>
          <w:p>
            <w:r>
              <w:t>3.5-5.0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Chloride</w:t>
            </w:r>
          </w:p>
        </w:tc>
        <w:tc>
          <w:tcPr>
            <w:tcW w:type="dxa" w:w="1728"/>
          </w:tcPr>
          <w:p>
            <w:r>
              <w:t>104</w:t>
            </w:r>
          </w:p>
        </w:tc>
        <w:tc>
          <w:tcPr>
            <w:tcW w:type="dxa" w:w="1728"/>
          </w:tcPr>
          <w:p>
            <w:r>
              <w:t>mEq/L</w:t>
            </w:r>
          </w:p>
        </w:tc>
        <w:tc>
          <w:tcPr>
            <w:tcW w:type="dxa" w:w="1728"/>
          </w:tcPr>
          <w:p>
            <w:r>
              <w:t>98-106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CO2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mEq/L</w:t>
            </w:r>
          </w:p>
        </w:tc>
        <w:tc>
          <w:tcPr>
            <w:tcW w:type="dxa" w:w="1728"/>
          </w:tcPr>
          <w:p>
            <w:r>
              <w:t>23-29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Calcium</w:t>
            </w:r>
          </w:p>
        </w:tc>
        <w:tc>
          <w:tcPr>
            <w:tcW w:type="dxa" w:w="1728"/>
          </w:tcPr>
          <w:p>
            <w:r>
              <w:t>10.4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8.5-10.5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AST (SGOT)</w:t>
            </w:r>
          </w:p>
        </w:tc>
        <w:tc>
          <w:tcPr>
            <w:tcW w:type="dxa" w:w="1728"/>
          </w:tcPr>
          <w:p>
            <w:r>
              <w:t>61</w:t>
            </w:r>
          </w:p>
        </w:tc>
        <w:tc>
          <w:tcPr>
            <w:tcW w:type="dxa" w:w="1728"/>
          </w:tcPr>
          <w:p>
            <w:r>
              <w:t>U/L</w:t>
            </w:r>
          </w:p>
        </w:tc>
        <w:tc>
          <w:tcPr>
            <w:tcW w:type="dxa" w:w="1728"/>
          </w:tcPr>
          <w:p>
            <w:r>
              <w:t>10-40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ALT (SGPT)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U/L</w:t>
            </w:r>
          </w:p>
        </w:tc>
        <w:tc>
          <w:tcPr>
            <w:tcW w:type="dxa" w:w="1728"/>
          </w:tcPr>
          <w:p>
            <w:r>
              <w:t>7-56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Alkaline Phosphatase</w:t>
            </w:r>
          </w:p>
        </w:tc>
        <w:tc>
          <w:tcPr>
            <w:tcW w:type="dxa" w:w="1728"/>
          </w:tcPr>
          <w:p>
            <w:r>
              <w:t>102</w:t>
            </w:r>
          </w:p>
        </w:tc>
        <w:tc>
          <w:tcPr>
            <w:tcW w:type="dxa" w:w="1728"/>
          </w:tcPr>
          <w:p>
            <w:r>
              <w:t>U/L</w:t>
            </w:r>
          </w:p>
        </w:tc>
        <w:tc>
          <w:tcPr>
            <w:tcW w:type="dxa" w:w="1728"/>
          </w:tcPr>
          <w:p>
            <w:r>
              <w:t>44-147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Bilirubin, Total</w:t>
            </w:r>
          </w:p>
        </w:tc>
        <w:tc>
          <w:tcPr>
            <w:tcW w:type="dxa" w:w="1728"/>
          </w:tcPr>
          <w:p>
            <w:r>
              <w:t>0.3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0.1-1.2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Protein</w:t>
            </w:r>
          </w:p>
        </w:tc>
        <w:tc>
          <w:tcPr>
            <w:tcW w:type="dxa" w:w="1728"/>
          </w:tcPr>
          <w:p>
            <w:r>
              <w:t>8.3</w:t>
            </w:r>
          </w:p>
        </w:tc>
        <w:tc>
          <w:tcPr>
            <w:tcW w:type="dxa" w:w="1728"/>
          </w:tcPr>
          <w:p>
            <w:r>
              <w:t>g/dL</w:t>
            </w:r>
          </w:p>
        </w:tc>
        <w:tc>
          <w:tcPr>
            <w:tcW w:type="dxa" w:w="1728"/>
          </w:tcPr>
          <w:p>
            <w:r>
              <w:t>6.0-8.3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Albumin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g/dL</w:t>
            </w:r>
          </w:p>
        </w:tc>
        <w:tc>
          <w:tcPr>
            <w:tcW w:type="dxa" w:w="1728"/>
          </w:tcPr>
          <w:p>
            <w:r>
              <w:t>3.5-5.0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Amber Thomas, DO</w:t>
        <w:br/>
        <w:t>NPI: 2485133701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