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JERRYBURGH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Johnston, Heather  |  DOB: 05/31/1963  |  MRN: MRN120789</w:t>
        <w:br/>
        <w:t>Date of Visit: 11/25/2025</w:t>
        <w:br/>
        <w:t>Provider: Brandon Clark, NP - Endocrinology</w:t>
      </w:r>
    </w:p>
    <w:p/>
    <w:p>
      <w:r>
        <w:rPr>
          <w:b/>
        </w:rPr>
        <w:t>VITAL SIGNS</w:t>
      </w:r>
    </w:p>
    <w:p>
      <w:r>
        <w:t>BP: 146/76 mmHg  |  HR: 70 bpm  |  Temp: 98.5°F  |  RR: 20  |  O2 Sat: 99%</w:t>
        <w:br/>
        <w:t>Weight: 237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daily. Known allergies: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Brandon Clark, NP</w:t>
        <w:br/>
        <w:t>Date: 11/25/2025 12:24</w:t>
        <w:br/>
        <w:t>NPI: 2095406860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