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GARCIABERG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Rivera, Sheila  |  DOB: 01/20/1981  |  MRN: MRN519840</w:t>
        <w:br/>
        <w:t>Date of Visit: 11/25/2025</w:t>
        <w:br/>
        <w:t>Provider: Paul White, MD - Neurology</w:t>
      </w:r>
    </w:p>
    <w:p/>
    <w:p>
      <w:r>
        <w:rPr>
          <w:b/>
        </w:rPr>
        <w:t>VITAL SIGNS</w:t>
      </w:r>
    </w:p>
    <w:p>
      <w:r>
        <w:t>BP: 120/74 mmHg  |  HR: 79 bpm  |  Temp: 98.8°F  |  RR: 13  |  O2 Sat: 100%</w:t>
        <w:br/>
        <w:t>Weight: 168 lbs  |  Height: 63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Sulfa drugs, Ibuprofen.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Paul White, MD</w:t>
        <w:br/>
        <w:t>Date: 11/25/2025 12:24</w:t>
        <w:br/>
        <w:t>NPI: 3931321830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