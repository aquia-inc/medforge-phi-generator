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BECKERSTAD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Jones, Matthew  |  DOB: 07/29/1964  |  MRN: MRN924473</w:t>
        <w:br/>
        <w:t>Date of Visit: 11/25/2025</w:t>
        <w:br/>
        <w:t>Provider: Kathleen Walker, PA - Psychiatry</w:t>
      </w:r>
    </w:p>
    <w:p/>
    <w:p>
      <w:r>
        <w:rPr>
          <w:b/>
        </w:rPr>
        <w:t>VITAL SIGNS</w:t>
      </w:r>
    </w:p>
    <w:p>
      <w:r>
        <w:t>BP: 136/74 mmHg  |  HR: 91 bpm  |  Temp: 97.6°F  |  RR: 19  |  O2 Sat: 95%</w:t>
        <w:br/>
        <w:t>Weight: 264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Metoprolol 25mg twice daily. Known allergies: Peanuts, Morphine,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Kathleen Walker, PA</w:t>
        <w:br/>
        <w:t>Date: 11/25/2025 12:24</w:t>
        <w:br/>
        <w:t>NPI: 5173889270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