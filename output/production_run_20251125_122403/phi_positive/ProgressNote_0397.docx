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JENNIFER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Larson, Adam  |  DOB: 03/22/1987  |  MRN: MRN863328</w:t>
        <w:br/>
        <w:t>Date of Visit: 11/25/2025</w:t>
        <w:br/>
        <w:t>Provider: Meghan Knox, PA - Gastroenterology</w:t>
      </w:r>
    </w:p>
    <w:p/>
    <w:p>
      <w:r>
        <w:rPr>
          <w:b/>
        </w:rPr>
        <w:t>VITAL SIGNS</w:t>
      </w:r>
    </w:p>
    <w:p>
      <w:r>
        <w:t>BP: 152/80 mmHg  |  HR: 81 bpm  |  Temp: 98.6°F  |  RR: 19  |  O2 Sat: 100%</w:t>
        <w:br/>
        <w:t>Weight: 155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Gabapentin 300mg three times daily, Atorvastatin 20mg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Meghan Knox, PA</w:t>
        <w:br/>
        <w:t>Date: 11/25/2025 12:26</w:t>
        <w:br/>
        <w:t>NPI: 9480889580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