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SETHMOUTH MEDICAL CENTER</w:t>
      </w:r>
    </w:p>
    <w:p>
      <w:pPr>
        <w:jc w:val="center"/>
      </w:pPr>
      <w:r>
        <w:rPr>
          <w:sz w:val="20"/>
        </w:rPr>
        <w:t>5003 Wright Manors Apt. 248</w:t>
        <w:br/>
        <w:t>Sethmouth, TX 20809</w:t>
        <w:br/>
        <w:t>Phone: 803-567-7638 | Fax: 329-248-1854x5757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Morrow, Christopher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02/05/1937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MRN165044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11365 Jeremy Islands, Andreaberg, TX 92757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(907)720-4696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William Cook,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&lt;5.7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Estimated Avg Glucose (eAG)</w:t>
            </w:r>
          </w:p>
        </w:tc>
        <w:tc>
          <w:tcPr>
            <w:tcW w:type="dxa" w:w="1728"/>
          </w:tcPr>
          <w:p>
            <w:r>
              <w:t>131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&lt;117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William Cook, MD</w:t>
        <w:br/>
        <w:t>NPI: 9845465227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