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RYANMOUTH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Keller, Heather  |  DOB: 08/17/1986  |  MRN: MRN610067</w:t>
        <w:br/>
        <w:t>Date of Visit: 11/25/2025</w:t>
        <w:br/>
        <w:t>Provider: Deborah Jimenez, DO - Internal Medicine</w:t>
      </w:r>
    </w:p>
    <w:p/>
    <w:p>
      <w:r>
        <w:rPr>
          <w:b/>
        </w:rPr>
        <w:t>VITAL SIGNS</w:t>
      </w:r>
    </w:p>
    <w:p>
      <w:r>
        <w:t>BP: 122/76 mmHg  |  HR: 70 bpm  |  Temp: 97.4°F  |  RR: 16  |  O2 Sat: 100%</w:t>
        <w:br/>
        <w:t>Weight: 196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Deborah Jimenez, DO</w:t>
        <w:br/>
        <w:t>Date: 11/25/2025 12:24</w:t>
        <w:br/>
        <w:t>NPI: 7430033821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