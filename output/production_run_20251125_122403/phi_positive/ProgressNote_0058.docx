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ROBINTOWN MEDICAL CENTER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Jimenez, Angela  |  DOB: 06/03/1963  |  MRN: MRN885623</w:t>
        <w:br/>
        <w:t>Date of Visit: 11/25/2025</w:t>
        <w:br/>
        <w:t>Provider: Lisa Schultz, NP - Neurology</w:t>
      </w:r>
    </w:p>
    <w:p/>
    <w:p>
      <w:r>
        <w:rPr>
          <w:b/>
        </w:rPr>
        <w:t>VITAL SIGNS</w:t>
      </w:r>
    </w:p>
    <w:p>
      <w:r>
        <w:t>BP: 125/73 mmHg  |  HR: 69 bpm  |  Temp: 99.3°F  |  RR: 12  |  O2 Sat: 98%</w:t>
        <w:br/>
        <w:t>Weight: 155 lbs  |  Height: 60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Omeprazole 20mg daily. Known allergies: Ibuprofen, Sulfa drugs.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Major Depressive Disorder (ICD-10: F33.1)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Hypothyroidism (ICD-10: E03.9)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Lisa Schultz, NP</w:t>
        <w:br/>
        <w:t>Date: 11/25/2025 12:24</w:t>
        <w:br/>
        <w:t>NPI: 8088886902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