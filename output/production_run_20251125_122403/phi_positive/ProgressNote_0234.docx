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MOSLEYBURGH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Owens, Deborah  |  DOB: 02/18/1991  |  MRN: MRN508826</w:t>
        <w:br/>
        <w:t>Date of Visit: 11/25/2025</w:t>
        <w:br/>
        <w:t>Provider: Joshua Lamb, MD - Pulmonology</w:t>
      </w:r>
    </w:p>
    <w:p/>
    <w:p>
      <w:r>
        <w:rPr>
          <w:b/>
        </w:rPr>
        <w:t>VITAL SIGNS</w:t>
      </w:r>
    </w:p>
    <w:p>
      <w:r>
        <w:t>BP: 110/80 mmHg  |  HR: 68 bpm  |  Temp: 98.4°F  |  RR: 14  |  O2 Sat: 100%</w:t>
        <w:br/>
        <w:t>Weight: 151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Penicillin, Bee stings,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Joshua Lamb, MD</w:t>
        <w:br/>
        <w:t>Date: 11/25/2025 12:25</w:t>
        <w:br/>
        <w:t>NPI: 6855884256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