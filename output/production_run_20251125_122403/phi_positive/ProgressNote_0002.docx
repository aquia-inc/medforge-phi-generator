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MICHAELBURY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Campbell, Sandra  |  DOB: 04/20/1978  |  MRN: MRN975731</w:t>
        <w:br/>
        <w:t>Date of Visit: 11/25/2025</w:t>
        <w:br/>
        <w:t>Provider: Jodi Vasquez, DO - Pulmonology</w:t>
      </w:r>
    </w:p>
    <w:p/>
    <w:p>
      <w:r>
        <w:rPr>
          <w:b/>
        </w:rPr>
        <w:t>VITAL SIGNS</w:t>
      </w:r>
    </w:p>
    <w:p>
      <w:r>
        <w:t>BP: 120/92 mmHg  |  HR: 92 bpm  |  Temp: 98.4°F  |  RR: 18  |  O2 Sat: 96%</w:t>
        <w:br/>
        <w:t>Weight: 139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Metoprolol 25mg twice daily, Gabapentin 300mg three times daily. Known allergies: Shellfish, Penicillin,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Jodi Vasquez, DO</w:t>
        <w:br/>
        <w:t>Date: 11/25/2025 12:24</w:t>
        <w:br/>
        <w:t>NPI: 1487612088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