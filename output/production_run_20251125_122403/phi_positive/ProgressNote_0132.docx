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HALLBERG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Pope, Amanda  |  DOB: 04/02/1944  |  MRN: MRN296813</w:t>
        <w:br/>
        <w:t>Date of Visit: 11/25/2025</w:t>
        <w:br/>
        <w:t>Provider: Luis Cole, MD - Neurology</w:t>
      </w:r>
    </w:p>
    <w:p/>
    <w:p>
      <w:r>
        <w:rPr>
          <w:b/>
        </w:rPr>
        <w:t>VITAL SIGNS</w:t>
      </w:r>
    </w:p>
    <w:p>
      <w:r>
        <w:t>BP: 140/77 mmHg  |  HR: 79 bpm  |  Temp: 98.6°F  |  RR: 14  |  O2 Sat: 97%</w:t>
        <w:br/>
        <w:t>Weight: 279 lbs  |  Height: 63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daily, Amlodipine 5mg daily, Gabapentin 300mg three times daily. Known allergies: Aspirin, Ibuprofen,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Luis Cole, MD</w:t>
        <w:br/>
        <w:t>Date: 11/25/2025 12:24</w:t>
        <w:br/>
        <w:t>NPI: 7432607988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