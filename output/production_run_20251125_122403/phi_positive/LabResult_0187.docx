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JACOBFURT HOSPITAL</w:t>
      </w:r>
    </w:p>
    <w:p>
      <w:pPr>
        <w:jc w:val="center"/>
      </w:pPr>
      <w:r>
        <w:rPr>
          <w:sz w:val="20"/>
        </w:rPr>
        <w:t>0493 Humphrey Plaza Apt. 486</w:t>
        <w:br/>
        <w:t>Jacobfurt, RI 61224</w:t>
        <w:br/>
        <w:t>Phone: +1-689-544-2334x707 | Fax: (619)801-1031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Tran, Gregory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05/27/2003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MRN535240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254 Patrick Skyway Suite 294, New Williamburgh, DE 75593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984-739-5356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Dawn Roberts,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Dawn Roberts, MD</w:t>
        <w:br/>
        <w:t>NPI: 9356294570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