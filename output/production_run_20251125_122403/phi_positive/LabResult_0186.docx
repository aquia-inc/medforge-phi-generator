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AUSTINMOUTH HOSPITAL</w:t>
      </w:r>
    </w:p>
    <w:p>
      <w:pPr>
        <w:jc w:val="center"/>
      </w:pPr>
      <w:r>
        <w:rPr>
          <w:sz w:val="20"/>
        </w:rPr>
        <w:t>26564 Donald Harbor Apt. 317</w:t>
        <w:br/>
        <w:t>South Austinmouth, PW 60235</w:t>
        <w:br/>
        <w:t>Phone: 264-663-6505x5149 | Fax: 943-359-7880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Burgess, Amber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11/14/1977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MRN527037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11061 Kelsey Bridge, West Juliemouth, NC 80866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+1-400-261-6576x71274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Jeremy Duffy,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5.63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16.1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48.3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98.8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29.8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33.9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Jeremy Duffy, NP</w:t>
        <w:br/>
        <w:t>NPI: 5307488628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