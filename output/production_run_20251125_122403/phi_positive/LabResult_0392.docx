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JOHNSONPORT HEALTH SYSTEM</w:t>
      </w:r>
    </w:p>
    <w:p>
      <w:pPr>
        <w:jc w:val="center"/>
      </w:pPr>
      <w:r>
        <w:rPr>
          <w:sz w:val="20"/>
        </w:rPr>
        <w:t>9876 Vargas Roads</w:t>
        <w:br/>
        <w:t>Johnsonport, NH 33464</w:t>
        <w:br/>
        <w:t>Phone: 670.975.8001 | Fax: 614.646.1782x436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Watkins, Carl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12/02/1970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MRN984185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540 Santiago Extensions, Lake Annette, KS 20894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7364897821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Marissa Torres,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9.1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4.5-11.0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4.87</w:t>
            </w:r>
          </w:p>
        </w:tc>
        <w:tc>
          <w:tcPr>
            <w:tcW w:type="dxa" w:w="1728"/>
          </w:tcPr>
          <w:p>
            <w:r>
              <w:t>M/uL</w:t>
            </w:r>
          </w:p>
        </w:tc>
        <w:tc>
          <w:tcPr>
            <w:tcW w:type="dxa" w:w="1728"/>
          </w:tcPr>
          <w:p>
            <w:r>
              <w:t>4.5-5.5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Hemoglobin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12.0-16.0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Hematocrit</w:t>
            </w:r>
          </w:p>
        </w:tc>
        <w:tc>
          <w:tcPr>
            <w:tcW w:type="dxa" w:w="1728"/>
          </w:tcPr>
          <w:p>
            <w:r>
              <w:t>45.9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37-47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Platelets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150-400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MCV</w:t>
            </w:r>
          </w:p>
        </w:tc>
        <w:tc>
          <w:tcPr>
            <w:tcW w:type="dxa" w:w="1728"/>
          </w:tcPr>
          <w:p>
            <w:r>
              <w:t>92.8</w:t>
            </w:r>
          </w:p>
        </w:tc>
        <w:tc>
          <w:tcPr>
            <w:tcW w:type="dxa" w:w="1728"/>
          </w:tcPr>
          <w:p>
            <w:r>
              <w:t>fL</w:t>
            </w:r>
          </w:p>
        </w:tc>
        <w:tc>
          <w:tcPr>
            <w:tcW w:type="dxa" w:w="1728"/>
          </w:tcPr>
          <w:p>
            <w:r>
              <w:t>80-100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  <w:tc>
          <w:tcPr>
            <w:tcW w:type="dxa" w:w="1728"/>
          </w:tcPr>
          <w:p>
            <w:r>
              <w:t>pg</w:t>
            </w:r>
          </w:p>
        </w:tc>
        <w:tc>
          <w:tcPr>
            <w:tcW w:type="dxa" w:w="1728"/>
          </w:tcPr>
          <w:p>
            <w:r>
              <w:t>27-33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MCHC</w:t>
            </w:r>
          </w:p>
        </w:tc>
        <w:tc>
          <w:tcPr>
            <w:tcW w:type="dxa" w:w="1728"/>
          </w:tcPr>
          <w:p>
            <w:r>
              <w:t>34.4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32-36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RDW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11.5-14.5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Marissa Torres, DO</w:t>
        <w:br/>
        <w:t>NPI: 7771191796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