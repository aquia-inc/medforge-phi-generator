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JASMINEHAVEN MEDICAL CENTER</w:t>
      </w:r>
    </w:p>
    <w:p>
      <w:pPr>
        <w:jc w:val="center"/>
      </w:pPr>
      <w:r>
        <w:rPr>
          <w:sz w:val="20"/>
        </w:rPr>
        <w:t>774 Deborah Highway Apt. 478</w:t>
        <w:br/>
        <w:t>Jasminehaven, KS 32050</w:t>
        <w:br/>
        <w:t>Phone: 838-520-0865 | Fax: 9135906394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Rodriguez, Eugene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07/01/1949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MRN610062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293 Brown Hills Apt. 891, New Jennifer, ND 21421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339.524.1213x762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Mark Gilbert,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4.7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8.9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AST (SGOT)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10-40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ALT (SGPT)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7-56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Alkaline Phosphatase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U/L</w:t>
            </w:r>
          </w:p>
        </w:tc>
        <w:tc>
          <w:tcPr>
            <w:tcW w:type="dxa" w:w="1728"/>
          </w:tcPr>
          <w:p>
            <w:r>
              <w:t>44-147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Bilirubin, Total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0.1-1.2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Protein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6.0-8.3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Albumin</w:t>
            </w:r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Mark Gilbert, DO</w:t>
        <w:br/>
        <w:t>NPI: 7168974783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