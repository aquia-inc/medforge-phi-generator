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LORI HOSPITAL</w:t>
      </w:r>
    </w:p>
    <w:p>
      <w:pPr>
        <w:jc w:val="center"/>
      </w:pPr>
      <w:r>
        <w:rPr>
          <w:sz w:val="20"/>
        </w:rPr>
        <w:t>256 Schwartz Inlet</w:t>
        <w:br/>
        <w:t>Port Lori, CO 14576</w:t>
        <w:br/>
        <w:t>Phone: 892.831.7870 | Fax: 001-303-519-0073x262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Moore, David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07/04/1947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MRN971121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747 Walker Station, Jenniferville, TN 56342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875-291-6144x8173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Crystal Walker,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8.7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Crystal Walker, PA</w:t>
        <w:br/>
        <w:t>NPI: 9868250689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