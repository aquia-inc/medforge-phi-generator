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BRANDYFURT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Abbott, Antonio  |  DOB: 02/05/2003  |  MRN: MRN176912</w:t>
        <w:br/>
        <w:t>Date of Visit: 11/25/2025</w:t>
        <w:br/>
        <w:t>Provider: Jeremy Henderson, DO - Gastroenterology</w:t>
      </w:r>
    </w:p>
    <w:p/>
    <w:p>
      <w:r>
        <w:rPr>
          <w:b/>
        </w:rPr>
        <w:t>VITAL SIGNS</w:t>
      </w:r>
    </w:p>
    <w:p>
      <w:r>
        <w:t>BP: 152/74 mmHg  |  HR: 67 bpm  |  Temp: 98.7°F  |  RR: 12  |  O2 Sat: 100%</w:t>
        <w:br/>
        <w:t>Weight: 156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Omeprazole 20mg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Jeremy Henderson, DO</w:t>
        <w:br/>
        <w:t>Date: 11/25/2025 12:25</w:t>
        <w:br/>
        <w:t>NPI: 6861114350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