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DESTINYSHIRE REGIONAL HOSPITAL</w:t>
      </w:r>
    </w:p>
    <w:p>
      <w:pPr>
        <w:jc w:val="center"/>
      </w:pPr>
      <w:r>
        <w:rPr>
          <w:sz w:val="20"/>
        </w:rPr>
        <w:t>44971 Peterson Club</w:t>
        <w:br/>
        <w:t>Destinyshire, SC 69922</w:t>
        <w:br/>
        <w:t>Phone: 914-968-6953 | Fax: +1-937-563-1035x692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Vaughn, Robert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03/26/1973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MRN134243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0608 Justin Street, North Jake, KS 79985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364.330.9872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Philip Chandler,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106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9.9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Philip Chandler, MD</w:t>
        <w:br/>
        <w:t>NPI: 9833258893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