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DAKOTASIDE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Cochran, Alison  |  DOB: 01/14/1966  |  MRN: MRN713898</w:t>
        <w:br/>
        <w:t>Date of Visit: 11/25/2025</w:t>
        <w:br/>
        <w:t>Provider: Donald Pratt, PA - Psychiatry</w:t>
      </w:r>
    </w:p>
    <w:p/>
    <w:p>
      <w:r>
        <w:rPr>
          <w:b/>
        </w:rPr>
        <w:t>VITAL SIGNS</w:t>
      </w:r>
    </w:p>
    <w:p>
      <w:r>
        <w:t>BP: 135/89 mmHg  |  HR: 77 bpm  |  Temp: 97.3°F  |  RR: 18  |  O2 Sat: 98%</w:t>
        <w:br/>
        <w:t>Weight: 221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Levothyroxine 50mcg daily, Gabapentin 300mg three times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Donald Pratt, PA</w:t>
        <w:br/>
        <w:t>Date: 11/25/2025 12:24</w:t>
        <w:br/>
        <w:t>NPI: 6705962160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