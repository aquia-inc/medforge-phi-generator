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JILLBERG HEALTH SYSTEM</w:t>
      </w:r>
    </w:p>
    <w:p>
      <w:pPr>
        <w:jc w:val="center"/>
      </w:pPr>
      <w:r>
        <w:rPr>
          <w:sz w:val="20"/>
        </w:rPr>
        <w:t>12580 Gordon Walk</w:t>
        <w:br/>
        <w:t>West Jillberg, GU 69040</w:t>
        <w:br/>
        <w:t>Phone: 247.885.5017x6815 | Fax: 3887475756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Francis, Julie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12/11/1973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MRN355879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2277 Carl Port, Torresmouth, KS 46306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676-950-8496x527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Norman Miles,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Norman Miles, DO</w:t>
        <w:br/>
        <w:t>NPI: 1607317318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