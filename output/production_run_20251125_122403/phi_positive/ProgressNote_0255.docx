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SANDRAMOUTH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Rasmussen, Stephanie  |  DOB: 03/29/1960  |  MRN: MRN917461</w:t>
        <w:br/>
        <w:t>Date of Visit: 11/25/2025</w:t>
        <w:br/>
        <w:t>Provider: Alyssa Moore, PA - Psychiatry</w:t>
      </w:r>
    </w:p>
    <w:p/>
    <w:p>
      <w:r>
        <w:rPr>
          <w:b/>
        </w:rPr>
        <w:t>VITAL SIGNS</w:t>
      </w:r>
    </w:p>
    <w:p>
      <w:r>
        <w:t>BP: 151/77 mmHg  |  HR: 63 bpm  |  Temp: 98.4°F  |  RR: 16  |  O2 Sat: 100%</w:t>
        <w:br/>
        <w:t>Weight: 142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None. Known allergies: Peanuts, Penicillin,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Kidney Disease, Stage 3 (ICD-10: N18.3)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Alyssa Moore, PA</w:t>
        <w:br/>
        <w:t>Date: 11/25/2025 12:25</w:t>
        <w:br/>
        <w:t>NPI: 1462885108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