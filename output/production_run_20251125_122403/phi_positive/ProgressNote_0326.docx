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BOONEVIEW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Marshall, Kelly  |  DOB: 09/04/1996  |  MRN: MRN835004</w:t>
        <w:br/>
        <w:t>Date of Visit: 11/25/2025</w:t>
        <w:br/>
        <w:t>Provider: Dawn Arias, DO - Nephrology</w:t>
      </w:r>
    </w:p>
    <w:p/>
    <w:p>
      <w:r>
        <w:rPr>
          <w:b/>
        </w:rPr>
        <w:t>VITAL SIGNS</w:t>
      </w:r>
    </w:p>
    <w:p>
      <w:r>
        <w:t>BP: 135/84 mmHg  |  HR: 70 bpm  |  Temp: 99.0°F  |  RR: 12  |  O2 Sat: 100%</w:t>
        <w:br/>
        <w:t>Weight: 253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Lisinopril 10mg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Dawn Arias, DO</w:t>
        <w:br/>
        <w:t>Date: 11/25/2025 12:26</w:t>
        <w:br/>
        <w:t>NPI: 1700391633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