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LAKE SARAHAVEN COMMUNITY HOSPITAL</w:t>
      </w:r>
    </w:p>
    <w:p>
      <w:pPr>
        <w:jc w:val="center"/>
      </w:pPr>
      <w:r>
        <w:rPr>
          <w:sz w:val="20"/>
        </w:rPr>
        <w:t>41535 Brewer Oval Suite 886</w:t>
        <w:br/>
        <w:t>Lake Sarahaven, NJ 33582</w:t>
        <w:br/>
        <w:t>Phone: +1-989-261-8079x13878 | Fax: 9965375883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Contreras, 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07/13/1959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MRN940926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26391 Ortiz Hills, Lake Whitneyview, CA 58310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001-487-295-2835x88743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David Hamilton,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4.9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&lt;5.7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Estimated Avg Glucose (eAG)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&lt;117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David Hamilton, MD</w:t>
        <w:br/>
        <w:t>NPI: 4041033362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