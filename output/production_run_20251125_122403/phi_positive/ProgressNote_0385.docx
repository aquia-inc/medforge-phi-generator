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BASSSIDE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Lawson, Melissa  |  DOB: 02/04/1969  |  MRN: MRN527038</w:t>
        <w:br/>
        <w:t>Date of Visit: 11/25/2025</w:t>
        <w:br/>
        <w:t>Provider: Evan Wallace, NP - Orthopedics</w:t>
      </w:r>
    </w:p>
    <w:p/>
    <w:p>
      <w:r>
        <w:rPr>
          <w:b/>
        </w:rPr>
        <w:t>VITAL SIGNS</w:t>
      </w:r>
    </w:p>
    <w:p>
      <w:r>
        <w:t>BP: 137/74 mmHg  |  HR: 95 bpm  |  Temp: 99.0°F  |  RR: 18  |  O2 Sat: 95%</w:t>
        <w:br/>
        <w:t>Weight: 257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Atorvastatin 20mg daily, Sertraline 50mg daily. Known allergies: Penicillin,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Evan Wallace, NP</w:t>
        <w:br/>
        <w:t>Date: 11/25/2025 12:26</w:t>
        <w:br/>
        <w:t>NPI: 1120385641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