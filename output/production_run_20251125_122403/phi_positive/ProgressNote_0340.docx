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LEONPORT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Griffith, Casey  |  DOB: 07/23/1990  |  MRN: MRN568391</w:t>
        <w:br/>
        <w:t>Date of Visit: 11/25/2025</w:t>
        <w:br/>
        <w:t>Provider: Andrea Kelly, NP - Endocrinology</w:t>
      </w:r>
    </w:p>
    <w:p/>
    <w:p>
      <w:r>
        <w:rPr>
          <w:b/>
        </w:rPr>
        <w:t>VITAL SIGNS</w:t>
      </w:r>
    </w:p>
    <w:p>
      <w:r>
        <w:t>BP: 136/86 mmHg  |  HR: 97 bpm  |  Temp: 99.0°F  |  RR: 12  |  O2 Sat: 97%</w:t>
        <w:br/>
        <w:t>Weight: 239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daily, Lisinopril 10mg daily, Gabapentin 300mg three times daily. Known allergies: Peanuts.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Andrea Kelly, NP</w:t>
        <w:br/>
        <w:t>Date: 11/25/2025 12:26</w:t>
        <w:br/>
        <w:t>NPI: 4303848774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