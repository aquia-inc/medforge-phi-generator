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JOANNASIDE COMMUNITY HOSPITAL</w:t>
      </w:r>
    </w:p>
    <w:p>
      <w:pPr>
        <w:jc w:val="center"/>
      </w:pPr>
      <w:r>
        <w:rPr>
          <w:sz w:val="20"/>
        </w:rPr>
        <w:t>90717 Jackson Mews Apt. 885</w:t>
        <w:br/>
        <w:t>East Joannaside, NY 43453</w:t>
        <w:br/>
        <w:t>Phone: 463.955.9605x48350 | Fax: 001-585-690-7725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Johnson, Martin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07/31/1963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MRN903871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84176 Carl Wells, West Steven, WI 64320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+1-431-704-4548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Melissa Gay,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Triglycerides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&lt;150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VLDL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5-40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Melissa Gay, DO</w:t>
        <w:br/>
        <w:t>NPI: 8218976959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