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PARKERSIDE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Wallace, Matthew  |  DOB: 02/18/1933  |  MRN: MRN367290</w:t>
        <w:br/>
        <w:t>Date of Visit: 11/25/2025</w:t>
        <w:br/>
        <w:t>Provider: Kyle Greene, NP - Psychiatry</w:t>
      </w:r>
    </w:p>
    <w:p/>
    <w:p>
      <w:r>
        <w:rPr>
          <w:b/>
        </w:rPr>
        <w:t>VITAL SIGNS</w:t>
      </w:r>
    </w:p>
    <w:p>
      <w:r>
        <w:t>BP: 140/90 mmHg  |  HR: 71 bpm  |  Temp: 97.2°F  |  RR: 15  |  O2 Sat: 95%</w:t>
        <w:br/>
        <w:t>Weight: 257 lbs  |  Height: 75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Gabapentin 300mg three times daily, Metformin 500mg twice daily, Lisinopril 10mg daily. Known allergies: Sulfa drugs, Ibuprofen, Shellfish.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Type 2 Diabetes Mellitus (ICD-10: E11.9)</w:t>
      </w:r>
    </w:p>
    <w:p>
      <w:pPr>
        <w:pStyle w:val="ListBullet"/>
      </w:pPr>
      <w:r>
        <w:t>• Major Depressive Disorder (ICD-10: F33.1)</w:t>
      </w:r>
    </w:p>
    <w:p>
      <w:pPr>
        <w:pStyle w:val="ListBullet"/>
      </w:pPr>
      <w:r>
        <w:t>• Chronic Obstructive Pulmonary Disease (ICD-10: J44.9)</w:t>
      </w:r>
    </w:p>
    <w:p>
      <w:pPr>
        <w:pStyle w:val="ListBullet"/>
      </w:pPr>
      <w:r>
        <w:t>• Chronic Kidney Disease, Stage 3 (ICD-10: N18.3)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Kyle Greene, NP</w:t>
        <w:br/>
        <w:t>Date: 11/25/2025 12:26</w:t>
        <w:br/>
        <w:t>NPI: 7156454027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