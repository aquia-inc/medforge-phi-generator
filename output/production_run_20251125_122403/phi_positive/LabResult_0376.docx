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LATOYA HOSPITAL</w:t>
      </w:r>
    </w:p>
    <w:p>
      <w:pPr>
        <w:jc w:val="center"/>
      </w:pPr>
      <w:r>
        <w:rPr>
          <w:sz w:val="20"/>
        </w:rPr>
        <w:t>704 Jessica Forest</w:t>
        <w:br/>
        <w:t>Port Latoya, NE 34581</w:t>
        <w:br/>
        <w:t>Phone: +1-985-668-8322 | Fax: 8968180530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Elliott, Peggy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05/10/2000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MRN699401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18432 Walker Points Suite 915, South Aaron, VA 27696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001-319-600-4533x4887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Diane Hunter,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4.81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38.8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84.2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30.5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35.1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Diane Hunter, DO</w:t>
        <w:br/>
        <w:t>NPI: 7665320164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