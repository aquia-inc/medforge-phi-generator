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JESSICASHIRE MEDICAL CENTER</w:t>
      </w:r>
    </w:p>
    <w:p>
      <w:pPr>
        <w:jc w:val="center"/>
      </w:pPr>
      <w:r>
        <w:rPr>
          <w:sz w:val="20"/>
        </w:rPr>
        <w:t>379 Caitlin Cove Suite 662</w:t>
        <w:br/>
        <w:t>Jessicashire, NE 45026</w:t>
        <w:br/>
        <w:t>Phone: 001-812-330-7828x577 | Fax: 422.372.5786x08944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Danielle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07/08/1958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MRN566807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12113 Zavala Forge, Harrisburgh, KY 50029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528-835-1812x3770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Willie Wells,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Willie Wells, MD</w:t>
        <w:br/>
        <w:t>NPI: 6707399426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