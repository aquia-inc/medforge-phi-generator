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NICOLELAND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Byrd, Haley  |  DOB: 06/23/1942  |  MRN: MRN331397</w:t>
        <w:br/>
        <w:t>Date of Visit: 11/25/2025</w:t>
        <w:br/>
        <w:t>Provider: Brian Shaw, PA - Nephrology</w:t>
      </w:r>
    </w:p>
    <w:p/>
    <w:p>
      <w:r>
        <w:rPr>
          <w:b/>
        </w:rPr>
        <w:t>VITAL SIGNS</w:t>
      </w:r>
    </w:p>
    <w:p>
      <w:r>
        <w:t>BP: 120/78 mmHg  |  HR: 91 bpm  |  Temp: 98.7°F  |  RR: 14  |  O2 Sat: 96%</w:t>
        <w:br/>
        <w:t>Weight: 230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Brian Shaw, PA</w:t>
        <w:br/>
        <w:t>Date: 11/25/2025 12:24</w:t>
        <w:br/>
        <w:t>NPI: 9562659660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