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ADAM REGIONAL HOSPITAL</w:t>
      </w:r>
    </w:p>
    <w:p>
      <w:pPr>
        <w:jc w:val="center"/>
      </w:pPr>
      <w:r>
        <w:rPr>
          <w:sz w:val="20"/>
        </w:rPr>
        <w:t>6791 Velez Parks Suite 006</w:t>
        <w:br/>
        <w:t>East Adam, MO 70685</w:t>
        <w:br/>
        <w:t>Phone: 392-902-0949x3682 | Fax: 984.227.0607x64059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Williams, Joel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12/28/1942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MRN278952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3880 Wilson Mountain, East Amystad, MP 48427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(634)913-7403x8326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Julia Collins,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7-20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Creatinine</w:t>
            </w:r>
          </w:p>
        </w:tc>
        <w:tc>
          <w:tcPr>
            <w:tcW w:type="dxa" w:w="1728"/>
          </w:tcPr>
          <w:p>
            <w:r>
              <w:t>1.03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0.7-1.3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Sodium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136-145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Potassium</w:t>
            </w:r>
          </w:p>
        </w:tc>
        <w:tc>
          <w:tcPr>
            <w:tcW w:type="dxa" w:w="1728"/>
          </w:tcPr>
          <w:p>
            <w:r>
              <w:t>3.9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Chloride</w:t>
            </w:r>
          </w:p>
        </w:tc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98-106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23-29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Calcium</w:t>
            </w:r>
          </w:p>
        </w:tc>
        <w:tc>
          <w:tcPr>
            <w:tcW w:type="dxa" w:w="1728"/>
          </w:tcPr>
          <w:p>
            <w:r>
              <w:t>9.7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8.5-10.5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Julia Collins, NP</w:t>
        <w:br/>
        <w:t>NPI: 6050975896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