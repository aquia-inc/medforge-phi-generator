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LAURABURY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Colon, Barbara  |  DOB: 10/14/1931  |  MRN: MRN351519</w:t>
        <w:br/>
        <w:t>Date of Visit: 11/25/2025</w:t>
        <w:br/>
        <w:t>Provider: Daniel Johnson, NP - Orthopedics</w:t>
      </w:r>
    </w:p>
    <w:p/>
    <w:p>
      <w:r>
        <w:rPr>
          <w:b/>
        </w:rPr>
        <w:t>VITAL SIGNS</w:t>
      </w:r>
    </w:p>
    <w:p>
      <w:r>
        <w:t>BP: 140/72 mmHg  |  HR: 63 bpm  |  Temp: 97.8°F  |  RR: 17  |  O2 Sat: 100%</w:t>
        <w:br/>
        <w:t>Weight: 126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Atorvastatin 20mg daily, Gabapentin 300mg three times daily. Known allergies: Aspirin, Penicillin.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Essential Hypertension (ICD-10: I10)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Daniel Johnson, NP</w:t>
        <w:br/>
        <w:t>Date: 11/25/2025 12:26</w:t>
        <w:br/>
        <w:t>NPI: 9714360166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