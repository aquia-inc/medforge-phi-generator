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JENNIFERBOROUGH REGIONAL HOSPITAL</w:t>
      </w:r>
    </w:p>
    <w:p>
      <w:pPr>
        <w:jc w:val="center"/>
      </w:pPr>
      <w:r>
        <w:rPr>
          <w:sz w:val="20"/>
        </w:rPr>
        <w:t>3134 Hayes Parkway Apt. 559</w:t>
        <w:br/>
        <w:t>Port Jenniferborough, MI 21987</w:t>
        <w:br/>
        <w:t>Phone: (997)248-1937x4124 | Fax: +1-585-238-9277x19481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Baker, Tyler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03/09/1951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MRN427041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467 Erik Loaf, Jacksonfurt, PR 76759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001-517-519-6938x4180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John Dyer,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&lt;5.7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Estimated Avg Glucose (eAG)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&lt;117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John Dyer, MD</w:t>
        <w:br/>
        <w:t>NPI: 3527396057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