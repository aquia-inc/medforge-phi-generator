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ALEXANDERFORT HOSPITAL</w:t>
      </w:r>
    </w:p>
    <w:p>
      <w:pPr>
        <w:jc w:val="center"/>
      </w:pPr>
      <w:r>
        <w:rPr>
          <w:sz w:val="20"/>
        </w:rPr>
        <w:t>76662 Sullivan Estate Apt. 892</w:t>
        <w:br/>
        <w:t>West Alexanderfort, AS 61628</w:t>
        <w:br/>
        <w:t>Phone: +1-728-325-9410x0395 | Fax: 5406753361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Haney, Lindsay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08/28/1993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MRN833676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739 Mack Ville Apt. 972, North Ambermouth, IA 70202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6485070592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Dominique Martin,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4.64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44.0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90.9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Dominique Martin, MD</w:t>
        <w:br/>
        <w:t>NPI: 1848236383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