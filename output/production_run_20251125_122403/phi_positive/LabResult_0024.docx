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MOSSSHIRE CLINIC</w:t>
      </w:r>
    </w:p>
    <w:p>
      <w:pPr>
        <w:jc w:val="center"/>
      </w:pPr>
      <w:r>
        <w:rPr>
          <w:sz w:val="20"/>
        </w:rPr>
        <w:t>070 Hart Lakes Apt. 440</w:t>
        <w:br/>
        <w:t>Mossshire, UT 81299</w:t>
        <w:br/>
        <w:t>Phone: 473-922-5388 | Fax: +1-244-469-9478x7478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Carlson, Cynthia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11/17/1990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MRN583978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644 Benjamin Turnpike Apt. 641, West Ricky, MD 89428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776.532.2143x1156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Mark Phillips,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BUN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7-20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Creatinine</w:t>
            </w:r>
          </w:p>
        </w:tc>
        <w:tc>
          <w:tcPr>
            <w:tcW w:type="dxa" w:w="1728"/>
          </w:tcPr>
          <w:p>
            <w:r>
              <w:t>1.71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0.7-1.3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Sodium</w:t>
            </w:r>
          </w:p>
        </w:tc>
        <w:tc>
          <w:tcPr>
            <w:tcW w:type="dxa" w:w="1728"/>
          </w:tcPr>
          <w:p>
            <w:r>
              <w:t>137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136-145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Potassium</w:t>
            </w:r>
          </w:p>
        </w:tc>
        <w:tc>
          <w:tcPr>
            <w:tcW w:type="dxa" w:w="1728"/>
          </w:tcPr>
          <w:p>
            <w:r>
              <w:t>5.2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3.5-5.0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Chloride</w:t>
            </w:r>
          </w:p>
        </w:tc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98-106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CO2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23-29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Calcium</w:t>
            </w:r>
          </w:p>
        </w:tc>
        <w:tc>
          <w:tcPr>
            <w:tcW w:type="dxa" w:w="1728"/>
          </w:tcPr>
          <w:p>
            <w:r>
              <w:t>9.6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8.5-10.5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AST (SGOT)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U/L</w:t>
            </w:r>
          </w:p>
        </w:tc>
        <w:tc>
          <w:tcPr>
            <w:tcW w:type="dxa" w:w="1728"/>
          </w:tcPr>
          <w:p>
            <w:r>
              <w:t>10-40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ALT (SGPT)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U/L</w:t>
            </w:r>
          </w:p>
        </w:tc>
        <w:tc>
          <w:tcPr>
            <w:tcW w:type="dxa" w:w="1728"/>
          </w:tcPr>
          <w:p>
            <w:r>
              <w:t>7-56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Alkaline Phosphatase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U/L</w:t>
            </w:r>
          </w:p>
        </w:tc>
        <w:tc>
          <w:tcPr>
            <w:tcW w:type="dxa" w:w="1728"/>
          </w:tcPr>
          <w:p>
            <w:r>
              <w:t>44-147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Bilirubin, Total</w:t>
            </w:r>
          </w:p>
        </w:tc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0.1-1.2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Protein</w:t>
            </w:r>
          </w:p>
        </w:tc>
        <w:tc>
          <w:tcPr>
            <w:tcW w:type="dxa" w:w="1728"/>
          </w:tcPr>
          <w:p>
            <w:r>
              <w:t>7.8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6.0-8.3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Albumin</w:t>
            </w:r>
          </w:p>
        </w:tc>
        <w:tc>
          <w:tcPr>
            <w:tcW w:type="dxa" w:w="1728"/>
          </w:tcPr>
          <w:p>
            <w:r>
              <w:t>4.9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3.5-5.0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Mark Phillips, DO</w:t>
        <w:br/>
        <w:t>NPI: 8702996222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