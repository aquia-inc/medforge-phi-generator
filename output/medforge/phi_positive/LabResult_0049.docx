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SARAH HEALTH SYSTEM</w:t>
      </w:r>
    </w:p>
    <w:p>
      <w:pPr>
        <w:jc w:val="center"/>
      </w:pPr>
      <w:r>
        <w:rPr>
          <w:sz w:val="20"/>
        </w:rPr>
        <w:t>7617 Jackson Keys</w:t>
        <w:br/>
        <w:t>Lake Sarah, UT 90011</w:t>
        <w:br/>
        <w:t>Phone: 561-827-8598x65501 | Fax: (322)627-2769x73875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Reese, Evan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09/04/1955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MRN921505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748 Jensen Turnpike, Port Elizabeth, CT 59861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3264283450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Adam Crosby,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Adam Crosby, DO</w:t>
        <w:br/>
        <w:t>NPI: 6069863643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