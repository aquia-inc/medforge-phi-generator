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GREG HOSPITAL</w:t>
      </w:r>
    </w:p>
    <w:p>
      <w:pPr>
        <w:jc w:val="center"/>
      </w:pPr>
      <w:r>
        <w:rPr>
          <w:sz w:val="20"/>
        </w:rPr>
        <w:t>2348 Larson Loop</w:t>
        <w:br/>
        <w:t>New Greg, AZ 07083</w:t>
        <w:br/>
        <w:t>Phone: 001-648-456-6551x678 | Fax: 246.964.7467x946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Mcmillan, Linda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09/16/1971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MRN399346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265 Adams Drive Suite 253, Port Joshuaside, UT 90479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9934337752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James Jones,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James Jones, NP</w:t>
        <w:br/>
        <w:t>NPI: 3542521706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