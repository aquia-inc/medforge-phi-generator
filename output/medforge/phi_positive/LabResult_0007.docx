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JANETFORT MEDICAL CENTER</w:t>
      </w:r>
    </w:p>
    <w:p>
      <w:pPr>
        <w:jc w:val="center"/>
      </w:pPr>
      <w:r>
        <w:rPr>
          <w:sz w:val="20"/>
        </w:rPr>
        <w:t>265 Emily Inlet</w:t>
        <w:br/>
        <w:t>Janetfort, PR 20812</w:t>
        <w:br/>
        <w:t>Phone: 597-244-9951x19431 | Fax: 001-459-731-7044x693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Fisher, Anna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01/09/1950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MRN103490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1194 Joseph Land, Nataliebury, CO 31638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215.579.2210x4040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Richard Kelly,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Richard Kelly, MD</w:t>
        <w:br/>
        <w:t>NPI: 8404501374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