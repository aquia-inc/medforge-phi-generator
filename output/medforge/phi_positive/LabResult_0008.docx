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SOUTH ERINBOROUGH CLINIC</w:t>
      </w:r>
    </w:p>
    <w:p>
      <w:pPr>
        <w:jc w:val="center"/>
      </w:pPr>
      <w:r>
        <w:rPr>
          <w:sz w:val="20"/>
        </w:rPr>
        <w:t>727 Cindy Rapid</w:t>
        <w:br/>
        <w:t>South Erinborough, IA 96258</w:t>
        <w:br/>
        <w:t>Phone: 408.458.2097x089 | Fax: +1-840-239-8649x5992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Greene, John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12/24/1935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MRN167264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63486 Russell Unions Suite 692, Katherineton, WA 74348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(571)556-7559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11/11/2025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11/25/2025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Alyssa Freeman, NP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5.8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163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107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66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170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Alyssa Freeman, NP</w:t>
        <w:br/>
        <w:t>NPI: 9204229763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