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CAROLFURT COMMUNITY HOSPITAL</w:t>
      </w:r>
    </w:p>
    <w:p>
      <w:pPr>
        <w:jc w:val="center"/>
      </w:pPr>
      <w:r>
        <w:rPr>
          <w:sz w:val="20"/>
        </w:rPr>
        <w:t>5619 Riley Greens Suite 541</w:t>
        <w:br/>
        <w:t>Carolfurt, NJ 79495</w:t>
        <w:br/>
        <w:t>Phone: +1-953-836-5018x346 | Fax: +1-986-465-2291x627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Dixon, Brian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10/01/1948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MRN927294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6590 Chavez Square, Gonzalezberg, NM 46115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(321)858-1051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Danielle Haynes,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Danielle Haynes, NP</w:t>
        <w:br/>
        <w:t>NPI: 5759661697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