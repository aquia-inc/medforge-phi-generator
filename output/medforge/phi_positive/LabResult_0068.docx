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EAST CHRISTOPHER HEALTH SYSTEM</w:t>
      </w:r>
    </w:p>
    <w:p>
      <w:pPr>
        <w:jc w:val="center"/>
      </w:pPr>
      <w:r>
        <w:rPr>
          <w:sz w:val="20"/>
        </w:rPr>
        <w:t>080 Jesse Fords Suite 849</w:t>
        <w:br/>
        <w:t>East Christopher, MT 84616</w:t>
        <w:br/>
        <w:t>Phone: 631-545-9021x64726 | Fax: 614-780-1709x5406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Barton, Joshua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02/13/2002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23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MRN289071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1086 Avila Rapids, Mossmouth, NY 44111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(790)361-8199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11/14/2025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11/25/2025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Jennifer Jones, DO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6.6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193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72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165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Jennifer Jones, DO</w:t>
        <w:br/>
        <w:t>NPI: 3204441995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