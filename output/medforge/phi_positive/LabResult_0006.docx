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ROBERTSSHIRE HOSPITAL</w:t>
      </w:r>
    </w:p>
    <w:p>
      <w:pPr>
        <w:jc w:val="center"/>
      </w:pPr>
      <w:r>
        <w:rPr>
          <w:sz w:val="20"/>
        </w:rPr>
        <w:t>62662 Alexander Landing Apt. 376</w:t>
        <w:br/>
        <w:t>Robertsshire, NH 75208</w:t>
        <w:br/>
        <w:t>Phone: +1-653-352-4507x1334 | Fax: +1-432-728-5204x1249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Love, David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07/10/1959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MRN309440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962 Miranda Inlet Suite 333, Markside, WI 46925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5382984698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Michael Oconnor,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Michael Oconnor, NP</w:t>
        <w:br/>
        <w:t>NPI: 8469257227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