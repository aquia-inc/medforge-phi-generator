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ASHLEYMOUTH MEDICAL CENTER</w:t>
      </w:r>
    </w:p>
    <w:p>
      <w:pPr>
        <w:jc w:val="center"/>
      </w:pPr>
      <w:r>
        <w:rPr>
          <w:sz w:val="20"/>
        </w:rPr>
        <w:t>184 Garrett Square</w:t>
        <w:br/>
        <w:t>New Ashleymouth, MO 15909</w:t>
        <w:br/>
        <w:t>Phone: (868)923-8560x9519 | Fax: 4852888334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Torres, Tracy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03/02/1936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MRN136669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257 Omar Ports, Amandafurt, LA 42840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+1-977-743-0554x62155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Adrian Hutchinson,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222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Adrian Hutchinson, PA</w:t>
        <w:br/>
        <w:t>NPI: 7900192374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