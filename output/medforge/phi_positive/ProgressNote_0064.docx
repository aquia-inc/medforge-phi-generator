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TONYA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Alexander, Timothy  |  DOB: 09/12/1935  |  MRN: MRN321425</w:t>
        <w:br/>
        <w:t>Date of Visit: 11/25/2025</w:t>
        <w:br/>
        <w:t>Provider: Jeremy Arnold, NP - Internal Medicine</w:t>
      </w:r>
    </w:p>
    <w:p/>
    <w:p>
      <w:r>
        <w:rPr>
          <w:b/>
        </w:rPr>
        <w:t>VITAL SIGNS</w:t>
      </w:r>
    </w:p>
    <w:p>
      <w:r>
        <w:t>BP: 139/81 mmHg  |  HR: 88 bpm  |  Temp: 97.3°F  |  RR: 17  |  O2 Sat: 98%</w:t>
        <w:br/>
        <w:t>Weight: 261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daily. Known allergies: Shellfish, Morphine,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Jeremy Arnold, NP</w:t>
        <w:br/>
        <w:t>Date: 11/25/2025 11:44</w:t>
        <w:br/>
        <w:t>NPI: 9202607234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