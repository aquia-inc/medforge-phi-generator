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SHAWN CLINIC</w:t>
      </w:r>
    </w:p>
    <w:p>
      <w:pPr>
        <w:jc w:val="center"/>
      </w:pPr>
      <w:r>
        <w:rPr>
          <w:sz w:val="20"/>
        </w:rPr>
        <w:t>42502 Jensen Junctions</w:t>
        <w:br/>
        <w:t>Port Shawn, NC 06719</w:t>
        <w:br/>
        <w:t>Phone: 505.240.4183x2154 | Fax: 6015411286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Ferguson, Angela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11/18/1935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MRN413327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83925 Angela Bypass, Maldonadofurt, PR 14950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880.301.4487x480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Christopher Lee,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Christopher Lee, NP</w:t>
        <w:br/>
        <w:t>NPI: 2108845994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