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VERONICA CLINIC</w:t>
      </w:r>
    </w:p>
    <w:p>
      <w:pPr>
        <w:jc w:val="center"/>
      </w:pPr>
      <w:r>
        <w:rPr>
          <w:sz w:val="20"/>
        </w:rPr>
        <w:t>68866 Christopher Vista</w:t>
        <w:br/>
        <w:t>Port Veronica, SC 93235</w:t>
        <w:br/>
        <w:t>Phone: 8479801061 | Fax: +1-630-995-7874x363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Watkins, Rebecca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09/18/1933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MRN828967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8271 Aaron Cape Apt. 633, East Benjamin, FL 84036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863-672-9906x155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Jeanne Brown,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Jeanne Brown, MD</w:t>
        <w:br/>
        <w:t>NPI: 9234888390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