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LAURIEMOUTH CLINIC</w:t>
      </w:r>
    </w:p>
    <w:p>
      <w:pPr>
        <w:jc w:val="center"/>
      </w:pPr>
      <w:r>
        <w:rPr>
          <w:sz w:val="20"/>
        </w:rPr>
        <w:t>992 Chelsey Common Apt. 659</w:t>
        <w:br/>
        <w:t>Port Lauriemouth, AZ 33563</w:t>
        <w:br/>
        <w:t>Phone: 3562453054 | Fax: +1-880-756-3250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Stone, Monica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03/12/1966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MRN862933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350 Soto Mission Suite 402, Annettestad, VT 30478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001-736-783-5306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Andrew Lambert,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Andrew Lambert, PA</w:t>
        <w:br/>
        <w:t>NPI: 1250286090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