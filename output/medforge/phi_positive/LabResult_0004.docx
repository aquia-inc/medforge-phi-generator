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CHRISTINESHIRE HEALTH SYSTEM</w:t>
      </w:r>
    </w:p>
    <w:p>
      <w:pPr>
        <w:jc w:val="center"/>
      </w:pPr>
      <w:r>
        <w:rPr>
          <w:sz w:val="20"/>
        </w:rPr>
        <w:t>8548 Adams Forest</w:t>
        <w:br/>
        <w:t>Port Christineshire, AL 88166</w:t>
        <w:br/>
        <w:t>Phone: +1-630-339-5028 | Fax: 001-638-296-0469x53980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Williams, Bruce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01/21/2005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MRN250434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49382 Dalton Drive, Port Kellyberg, WA 48626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863-508-5910x795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Lisa Carpenter,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Lisa Carpenter, MD</w:t>
        <w:br/>
        <w:t>NPI: 9277269387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