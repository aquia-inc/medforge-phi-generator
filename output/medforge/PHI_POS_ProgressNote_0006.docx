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MALLORYHAVEN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Weber, James  |  DOB: 01/19/1966  |  MRN: MRN841020</w:t>
        <w:br/>
        <w:t>Date of Visit: 11/18/2025</w:t>
        <w:br/>
        <w:t>Provider: Nicholas Garcia, NP - Nephrology</w:t>
      </w:r>
    </w:p>
    <w:p/>
    <w:p>
      <w:r>
        <w:rPr>
          <w:b/>
        </w:rPr>
        <w:t>VITAL SIGNS</w:t>
      </w:r>
    </w:p>
    <w:p>
      <w:r>
        <w:t>BP: 114/82 mmHg  |  HR: 93 bpm  |  Temp: 98.7°F  |  RR: 18  |  O2 Sat: 97%</w:t>
        <w:br/>
        <w:t>Weight: 246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daily. Known allergies: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Nicholas Garcia, NP</w:t>
        <w:br/>
        <w:t>Date: 11/18/2025 23:52</w:t>
        <w:br/>
        <w:t>NPI: 8796969972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