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KEVINHAVEN MEDICAL CENTER</w:t>
      </w:r>
    </w:p>
    <w:p>
      <w:pPr>
        <w:jc w:val="center"/>
      </w:pPr>
      <w:r>
        <w:rPr>
          <w:sz w:val="20"/>
        </w:rPr>
        <w:t>55603 Robles Plains</w:t>
        <w:br/>
        <w:t>Kevinhaven, KS 49459</w:t>
        <w:br/>
        <w:t>Phone: 890.635.7541x385 | Fax: 669-409-9281x6582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Wilson, Barbara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04/24/1965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MRN658903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466 Bianca Stravenue, Waltermouth, WA 56421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+1-869-466-7224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Matthew Scott,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Matthew Scott, DO</w:t>
        <w:br/>
        <w:t>NPI: 5010443138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